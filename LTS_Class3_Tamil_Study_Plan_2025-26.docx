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92"/>
      </w:tblGrid>
      <w:tr>
        <w:tc>
          <w:tcPr>
            <w:tcW w:type="dxa" w:w="10092"/>
            <w:shd w:fill="7A1836" w:val="clear"/>
          </w:tcPr>
          <w:p>
            <w:pPr>
              <w:spacing w:before="200"/>
              <w:jc w:val="center"/>
            </w:pPr>
            <w:r>
              <w:rPr>
                <w:rFonts w:ascii="Noto Serif Tamil" w:hAnsi="Noto Serif Tamil" w:cs="Noto Serif Tamil" w:eastAsia="Noto Serif Tamil"/>
                <w:b/>
                <w:i w:val="0"/>
                <w:color w:val="C4A35A"/>
                <w:sz w:val="22"/>
                <w:szCs w:val="22"/>
                <w:bCs/>
                <w:lang w:val="en-GB" w:bidi="ta-IN"/>
              </w:rPr>
              <w:t>THE LONDON TAMIL SANGAM  ·  இலண்டன் தமிழ் சங்கம்</w:t>
            </w:r>
          </w:p>
          <w:p>
            <w:pPr>
              <w:spacing w:after="200"/>
              <w:jc w:val="center"/>
            </w:pPr>
            <w:r>
              <w:rPr>
                <w:rFonts w:ascii="Noto Sans Tamil" w:hAnsi="Noto Sans Tamil" w:cs="Noto Sans Tamil" w:eastAsia="Noto Sans Tamil"/>
                <w:b w:val="0"/>
                <w:i w:val="0"/>
                <w:color w:val="FFFFFF"/>
                <w:sz w:val="20"/>
                <w:szCs w:val="20"/>
                <w:lang w:val="en-GB" w:bidi="ta-IN"/>
              </w:rPr>
              <w:t>Tamil Language School  ·  தமிழ்ப் பள்ளி  ·  Founded 1936</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928"/>
        <w:gridCol w:w="8050"/>
      </w:tblGrid>
      <w:tr>
        <w:tc>
          <w:tcPr>
            <w:tcW w:type="dxa" w:w="5046"/>
          </w:tcPr>
          <w:p>
            <w:pPr>
              <w:jc w:val="center"/>
            </w:pPr>
            <w:r>
              <w:drawing>
                <wp:inline xmlns:a="http://schemas.openxmlformats.org/drawingml/2006/main" xmlns:pic="http://schemas.openxmlformats.org/drawingml/2006/picture">
                  <wp:extent cx="1007999" cy="1007999"/>
                  <wp:docPr id="1" name="Picture 1"/>
                  <wp:cNvGraphicFramePr>
                    <a:graphicFrameLocks noChangeAspect="1"/>
                  </wp:cNvGraphicFramePr>
                  <a:graphic>
                    <a:graphicData uri="http://schemas.openxmlformats.org/drawingml/2006/picture">
                      <pic:pic>
                        <pic:nvPicPr>
                          <pic:cNvPr id="0" name="lts_crest.png"/>
                          <pic:cNvPicPr/>
                        </pic:nvPicPr>
                        <pic:blipFill>
                          <a:blip r:embed="rId13"/>
                          <a:stretch>
                            <a:fillRect/>
                          </a:stretch>
                        </pic:blipFill>
                        <pic:spPr>
                          <a:xfrm>
                            <a:off x="0" y="0"/>
                            <a:ext cx="1007999" cy="1007999"/>
                          </a:xfrm>
                          <a:prstGeom prst="rect"/>
                        </pic:spPr>
                      </pic:pic>
                    </a:graphicData>
                  </a:graphic>
                </wp:inline>
              </w:drawing>
            </w:r>
          </w:p>
        </w:tc>
        <w:tc>
          <w:tcPr>
            <w:tcW w:type="dxa" w:w="5046"/>
          </w:tcPr>
          <w:p>
            <w:pPr>
              <w:spacing w:before="160"/>
            </w:pPr>
            <w:r>
              <w:rPr>
                <w:rFonts w:ascii="Noto Serif Tamil" w:hAnsi="Noto Serif Tamil" w:cs="Noto Serif Tamil" w:eastAsia="Noto Serif Tamil"/>
                <w:b/>
                <w:i w:val="0"/>
                <w:color w:val="7A1836"/>
                <w:sz w:val="44"/>
                <w:szCs w:val="44"/>
                <w:bCs/>
                <w:lang w:val="en-GB" w:bidi="ta-IN"/>
              </w:rPr>
              <w:t>இலண்டன் தமிழ் சங்கம்</w:t>
            </w:r>
          </w:p>
          <w:p>
            <w:r>
              <w:rPr>
                <w:rFonts w:ascii="Noto Serif Tamil" w:hAnsi="Noto Serif Tamil" w:cs="Noto Serif Tamil" w:eastAsia="Noto Serif Tamil"/>
                <w:b/>
                <w:i w:val="0"/>
                <w:color w:val="1B2A4A"/>
                <w:sz w:val="28"/>
                <w:szCs w:val="28"/>
                <w:bCs/>
                <w:lang w:val="en-GB" w:bidi="ta-IN"/>
              </w:rPr>
              <w:t>The London Tamil Sangam</w:t>
            </w:r>
          </w:p>
          <w:p>
            <w:r>
              <w:rPr>
                <w:rFonts w:ascii="Noto Sans Tamil" w:hAnsi="Noto Sans Tamil" w:cs="Noto Sans Tamil" w:eastAsia="Noto Sans Tamil"/>
                <w:b w:val="0"/>
                <w:i w:val="0"/>
                <w:color w:val="5A6178"/>
                <w:sz w:val="20"/>
                <w:szCs w:val="20"/>
                <w:lang w:val="en-GB" w:bidi="ta-IN"/>
              </w:rPr>
              <w:t>Tamil Language School  ·  Complementary education for ages 5–16</w:t>
            </w:r>
          </w:p>
        </w:tc>
      </w:tr>
    </w:tbl>
    <w:p>
      <w:pPr>
        <w:pBdr>
          <w:bottom w:val="single" w:sz="24" w:space="1" w:color="C4A35A"/>
        </w:pBdr>
      </w:pPr>
    </w:p>
    <w:p>
      <w:pPr>
        <w:spacing w:after="80" w:before="320" w:line="276" w:lineRule="auto"/>
      </w:pPr>
      <w:r>
        <w:rPr>
          <w:rFonts w:ascii="Noto Sans Tamil" w:hAnsi="Noto Sans Tamil" w:cs="Noto Sans Tamil" w:eastAsia="Noto Sans Tamil"/>
          <w:b/>
          <w:i w:val="0"/>
          <w:color w:val="C4A35A"/>
          <w:sz w:val="20"/>
          <w:szCs w:val="20"/>
          <w:bCs/>
          <w:lang w:val="en-GB" w:bidi="ta-IN"/>
        </w:rPr>
        <w:t>EDUCATION STUDY PLAN  ·  கல்வித் திட்டம்</w:t>
      </w:r>
    </w:p>
    <w:p>
      <w:pPr>
        <w:spacing w:after="80" w:before="0" w:line="276" w:lineRule="auto"/>
      </w:pPr>
      <w:r>
        <w:rPr>
          <w:rFonts w:ascii="Noto Serif Tamil" w:hAnsi="Noto Serif Tamil" w:cs="Noto Serif Tamil" w:eastAsia="Noto Serif Tamil"/>
          <w:b/>
          <w:i w:val="0"/>
          <w:color w:val="1B2A4A"/>
          <w:sz w:val="52"/>
          <w:szCs w:val="52"/>
          <w:bCs/>
          <w:lang w:val="en-GB" w:bidi="ta-IN"/>
        </w:rPr>
        <w:t>மூன்றாம் வகுப்பு</w:t>
      </w:r>
    </w:p>
    <w:p>
      <w:pPr>
        <w:spacing w:after="80" w:before="0" w:line="276" w:lineRule="auto"/>
      </w:pPr>
      <w:r>
        <w:rPr>
          <w:rFonts w:ascii="Noto Serif Tamil" w:hAnsi="Noto Serif Tamil" w:cs="Noto Serif Tamil" w:eastAsia="Noto Serif Tamil"/>
          <w:b/>
          <w:i w:val="0"/>
          <w:color w:val="7A1836"/>
          <w:sz w:val="40"/>
          <w:szCs w:val="40"/>
          <w:bCs/>
          <w:lang w:val="en-GB" w:bidi="ta-IN"/>
        </w:rPr>
        <w:t>பாடத்திட்டம் · கற்றல் திட்டம்</w:t>
      </w:r>
    </w:p>
    <w:p>
      <w:pPr>
        <w:spacing w:after="240" w:before="0" w:line="276" w:lineRule="auto"/>
      </w:pPr>
      <w:r>
        <w:rPr>
          <w:rFonts w:ascii="Noto Serif Tamil" w:hAnsi="Noto Serif Tamil" w:cs="Noto Serif Tamil" w:eastAsia="Noto Serif Tamil"/>
          <w:b w:val="0"/>
          <w:i/>
          <w:color w:val="1B2A4A"/>
          <w:sz w:val="32"/>
          <w:szCs w:val="32"/>
          <w:lang w:val="en-GB" w:bidi="ta-IN"/>
        </w:rPr>
        <w:t>Class 3 Tamil Study Plan &amp; Scheme of Work</w:t>
      </w:r>
    </w:p>
    <w:p>
      <w:pPr>
        <w:spacing w:after="280" w:before="0" w:line="276" w:lineRule="auto"/>
      </w:pPr>
      <w:r>
        <w:rPr>
          <w:rFonts w:ascii="Noto Sans Tamil" w:hAnsi="Noto Sans Tamil" w:cs="Noto Sans Tamil" w:eastAsia="Noto Sans Tamil"/>
          <w:b w:val="0"/>
          <w:i w:val="0"/>
          <w:color w:val="1D2033"/>
          <w:sz w:val="22"/>
          <w:szCs w:val="22"/>
          <w:lang w:val="en-GB" w:bidi="ta-IN"/>
        </w:rPr>
        <w:t>A 30-week complementary-school curriculum for London Tamil Sangam pupils: 24 lessons, 8 grammar units and three assessment points. Each weekly session is planned for 90 minutes, with learning outcomes, vocabulary, classroom activities, homework and assessment.</w:t>
      </w:r>
    </w:p>
    <w:tbl>
      <w:tblPr>
        <w:tblW w:type="auto" w:w="0"/>
        <w:tblLook w:firstColumn="1" w:firstRow="1" w:lastColumn="0" w:lastRow="0" w:noHBand="0" w:noVBand="1" w:val="04A0"/>
        <w:tblBorders>
          <w:top w:val="single" w:sz="6" w:color="C4A35A"/>
          <w:left w:val="single" w:sz="6" w:color="C4A35A"/>
          <w:bottom w:val="single" w:sz="6" w:color="C4A35A"/>
          <w:right w:val="single" w:sz="6" w:color="C4A35A"/>
          <w:insideH w:val="single" w:sz="6" w:color="C4A35A"/>
          <w:insideV w:val="single" w:sz="6" w:color="C4A35A"/>
        </w:tblBorders>
      </w:tblPr>
      <w:tblGrid>
        <w:gridCol w:w="5046"/>
        <w:gridCol w:w="5046"/>
      </w:tblGrid>
      <w:tr>
        <w:tc>
          <w:tcPr>
            <w:tcW w:type="dxa" w:w="5046"/>
            <w:shd w:fill="7A1836" w:val="clear"/>
          </w:tcPr>
          <w:p>
            <w:r>
              <w:rPr>
                <w:rFonts w:ascii="Noto Sans Tamil" w:hAnsi="Noto Sans Tamil" w:cs="Noto Sans Tamil" w:eastAsia="Noto Sans Tamil"/>
                <w:b/>
                <w:i w:val="0"/>
                <w:color w:val="FFFFFF"/>
                <w:sz w:val="20"/>
                <w:szCs w:val="20"/>
                <w:bCs/>
                <w:lang w:val="en-GB" w:bidi="ta-IN"/>
              </w:rPr>
              <w:t>Academic year</w:t>
            </w:r>
          </w:p>
        </w:tc>
        <w:tc>
          <w:tcPr>
            <w:tcW w:type="dxa" w:w="5046"/>
            <w:shd w:fill="FFFCF6" w:val="clear"/>
          </w:tcPr>
          <w:p>
            <w:r>
              <w:rPr>
                <w:rFonts w:ascii="Noto Sans Tamil" w:hAnsi="Noto Sans Tamil" w:cs="Noto Sans Tamil" w:eastAsia="Noto Sans Tamil"/>
                <w:b w:val="0"/>
                <w:i w:val="0"/>
                <w:color w:val="1B2A4A"/>
                <w:sz w:val="22"/>
                <w:szCs w:val="22"/>
                <w:lang w:val="en-GB" w:bidi="ta-IN"/>
              </w:rPr>
              <w:t>2025–2026</w:t>
            </w:r>
          </w:p>
        </w:tc>
      </w:tr>
      <w:tr>
        <w:tc>
          <w:tcPr>
            <w:tcW w:type="dxa" w:w="5046"/>
            <w:shd w:fill="7A1836" w:val="clear"/>
          </w:tcPr>
          <w:p>
            <w:r>
              <w:rPr>
                <w:rFonts w:ascii="Noto Sans Tamil" w:hAnsi="Noto Sans Tamil" w:cs="Noto Sans Tamil" w:eastAsia="Noto Sans Tamil"/>
                <w:b/>
                <w:i w:val="0"/>
                <w:color w:val="FFFFFF"/>
                <w:sz w:val="20"/>
                <w:szCs w:val="20"/>
                <w:bCs/>
                <w:lang w:val="en-GB" w:bidi="ta-IN"/>
              </w:rPr>
              <w:t>Document</w:t>
            </w:r>
          </w:p>
        </w:tc>
        <w:tc>
          <w:tcPr>
            <w:tcW w:type="dxa" w:w="5046"/>
            <w:shd w:fill="FFFCF6" w:val="clear"/>
          </w:tcPr>
          <w:p>
            <w:r>
              <w:rPr>
                <w:rFonts w:ascii="Noto Sans Tamil" w:hAnsi="Noto Sans Tamil" w:cs="Noto Sans Tamil" w:eastAsia="Noto Sans Tamil"/>
                <w:b w:val="0"/>
                <w:i w:val="0"/>
                <w:color w:val="1B2A4A"/>
                <w:sz w:val="22"/>
                <w:szCs w:val="22"/>
                <w:lang w:val="en-GB" w:bidi="ta-IN"/>
              </w:rPr>
              <w:t>Class 3 Scheme of Work  ·  Edition 1</w:t>
            </w:r>
          </w:p>
        </w:tc>
      </w:tr>
      <w:tr>
        <w:tc>
          <w:tcPr>
            <w:tcW w:type="dxa" w:w="5046"/>
            <w:shd w:fill="7A1836" w:val="clear"/>
          </w:tcPr>
          <w:p>
            <w:r>
              <w:rPr>
                <w:rFonts w:ascii="Noto Sans Tamil" w:hAnsi="Noto Sans Tamil" w:cs="Noto Sans Tamil" w:eastAsia="Noto Sans Tamil"/>
                <w:b/>
                <w:i w:val="0"/>
                <w:color w:val="FFFFFF"/>
                <w:sz w:val="20"/>
                <w:szCs w:val="20"/>
                <w:bCs/>
                <w:lang w:val="en-GB" w:bidi="ta-IN"/>
              </w:rPr>
              <w:t>Audience</w:t>
            </w:r>
          </w:p>
        </w:tc>
        <w:tc>
          <w:tcPr>
            <w:tcW w:type="dxa" w:w="5046"/>
            <w:shd w:fill="FFFCF6" w:val="clear"/>
          </w:tcPr>
          <w:p>
            <w:r>
              <w:rPr>
                <w:rFonts w:ascii="Noto Sans Tamil" w:hAnsi="Noto Sans Tamil" w:cs="Noto Sans Tamil" w:eastAsia="Noto Sans Tamil"/>
                <w:b w:val="0"/>
                <w:i w:val="0"/>
                <w:color w:val="1B2A4A"/>
                <w:sz w:val="22"/>
                <w:szCs w:val="22"/>
                <w:lang w:val="en-GB" w:bidi="ta-IN"/>
              </w:rPr>
              <w:t>Teachers, parents and pupils</w:t>
            </w:r>
          </w:p>
        </w:tc>
      </w:tr>
      <w:tr>
        <w:tc>
          <w:tcPr>
            <w:tcW w:type="dxa" w:w="5046"/>
            <w:shd w:fill="7A1836" w:val="clear"/>
          </w:tcPr>
          <w:p>
            <w:r>
              <w:rPr>
                <w:rFonts w:ascii="Noto Sans Tamil" w:hAnsi="Noto Sans Tamil" w:cs="Noto Sans Tamil" w:eastAsia="Noto Sans Tamil"/>
                <w:b/>
                <w:i w:val="0"/>
                <w:color w:val="FFFFFF"/>
                <w:sz w:val="20"/>
                <w:szCs w:val="20"/>
                <w:bCs/>
                <w:lang w:val="en-GB" w:bidi="ta-IN"/>
              </w:rPr>
              <w:t>Centres</w:t>
            </w:r>
          </w:p>
        </w:tc>
        <w:tc>
          <w:tcPr>
            <w:tcW w:type="dxa" w:w="5046"/>
            <w:shd w:fill="FFFCF6" w:val="clear"/>
          </w:tcPr>
          <w:p>
            <w:r>
              <w:rPr>
                <w:rFonts w:ascii="Noto Sans Tamil" w:hAnsi="Noto Sans Tamil" w:cs="Noto Sans Tamil" w:eastAsia="Noto Sans Tamil"/>
                <w:b w:val="0"/>
                <w:i w:val="0"/>
                <w:color w:val="1B2A4A"/>
                <w:sz w:val="22"/>
                <w:szCs w:val="22"/>
                <w:lang w:val="en-GB" w:bidi="ta-IN"/>
              </w:rPr>
              <w:t>East Ham (Plashet School)  ·  Redbridge (Avanti Court)  ·  Online</w:t>
            </w:r>
          </w:p>
        </w:tc>
      </w:tr>
      <w:tr>
        <w:tc>
          <w:tcPr>
            <w:tcW w:type="dxa" w:w="5046"/>
            <w:shd w:fill="7A1836" w:val="clear"/>
          </w:tcPr>
          <w:p>
            <w:r>
              <w:rPr>
                <w:rFonts w:ascii="Noto Sans Tamil" w:hAnsi="Noto Sans Tamil" w:cs="Noto Sans Tamil" w:eastAsia="Noto Sans Tamil"/>
                <w:b/>
                <w:i w:val="0"/>
                <w:color w:val="FFFFFF"/>
                <w:sz w:val="20"/>
                <w:szCs w:val="20"/>
                <w:bCs/>
                <w:lang w:val="en-GB" w:bidi="ta-IN"/>
              </w:rPr>
              <w:t>Pathway</w:t>
            </w:r>
          </w:p>
        </w:tc>
        <w:tc>
          <w:tcPr>
            <w:tcW w:type="dxa" w:w="5046"/>
            <w:shd w:fill="FFFCF6" w:val="clear"/>
          </w:tcPr>
          <w:p>
            <w:r>
              <w:rPr>
                <w:rFonts w:ascii="Noto Sans Tamil" w:hAnsi="Noto Sans Tamil" w:cs="Noto Sans Tamil" w:eastAsia="Noto Sans Tamil"/>
                <w:b w:val="0"/>
                <w:i w:val="0"/>
                <w:color w:val="1B2A4A"/>
                <w:sz w:val="22"/>
                <w:szCs w:val="22"/>
                <w:lang w:val="en-GB" w:bidi="ta-IN"/>
              </w:rPr>
              <w:t>Cambridge GCE O Level Tamil</w:t>
            </w:r>
          </w:p>
        </w:tc>
      </w:tr>
    </w:tbl>
    <w:p>
      <w:pPr>
        <w:spacing w:after="40" w:before="320" w:line="276" w:lineRule="auto"/>
      </w:pPr>
      <w:r>
        <w:rPr>
          <w:rFonts w:ascii="Noto Sans Tamil" w:hAnsi="Noto Sans Tamil" w:cs="Noto Sans Tamil" w:eastAsia="Noto Sans Tamil"/>
          <w:b w:val="0"/>
          <w:i w:val="0"/>
          <w:color w:val="5A6178"/>
          <w:sz w:val="20"/>
          <w:szCs w:val="20"/>
          <w:lang w:val="en-GB" w:bidi="ta-IN"/>
        </w:rPr>
        <w:t>School office  ·  020 8471 7672  ·  info.school@ltsuk.org  ·  www.ltsuk.org</w:t>
      </w:r>
    </w:p>
    <w:p>
      <w:pPr>
        <w:spacing w:after="40" w:before="0" w:line="276" w:lineRule="auto"/>
      </w:pPr>
      <w:r>
        <w:rPr>
          <w:rFonts w:ascii="Noto Sans Tamil" w:hAnsi="Noto Sans Tamil" w:cs="Noto Sans Tamil" w:eastAsia="Noto Sans Tamil"/>
          <w:b w:val="0"/>
          <w:i w:val="0"/>
          <w:color w:val="5A6178"/>
          <w:sz w:val="20"/>
          <w:szCs w:val="20"/>
          <w:lang w:val="en-GB" w:bidi="ta-IN"/>
        </w:rPr>
        <w:t>369 High Street North, Manor Park, London E12 6PG  ·  Registered charity 1097724</w:t>
      </w:r>
    </w:p>
    <w:p>
      <w:r>
        <w:br w:type="page"/>
      </w: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நோக்கம் · செயல் · தாக்கம்</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Intent, implementation and impact — how this study plan is used</w:t>
      </w:r>
    </w:p>
    <w:p>
      <w:pPr>
        <w:spacing w:after="200" w:before="0" w:line="276" w:lineRule="auto"/>
      </w:pPr>
      <w:r>
        <w:rPr>
          <w:rFonts w:ascii="Noto Sans Tamil" w:hAnsi="Noto Sans Tamil" w:cs="Noto Sans Tamil" w:eastAsia="Noto Sans Tamil"/>
          <w:b w:val="0"/>
          <w:i w:val="0"/>
          <w:color w:val="5A6178"/>
          <w:sz w:val="22"/>
          <w:szCs w:val="22"/>
          <w:lang w:val="en-GB" w:bidi="ta-IN"/>
        </w:rPr>
        <w:t>This is the official Class 3 study plan for the Tamil Language School of the London Tamil Sangam.</w:t>
        <w:br/>
        <w:t xml:space="preserve">      It sets out what pupils will learn this year, how teachers will teach it, and how we will know it has been learned.</w:t>
        <w:br/>
        <w:t xml:space="preserve">      Use it as a scheme of work: follow the weekly sequence, keep the 90-minute lesson shape, and adapt examples to your branch.</w:t>
      </w:r>
    </w:p>
    <w:tbl>
      <w:tblPr>
        <w:tblW w:type="auto" w:w="0"/>
        <w:tblLayout w:type="autofit"/>
        <w:tblLook w:firstColumn="1" w:firstRow="1" w:lastColumn="0" w:lastRow="0" w:noHBand="0" w:noVBand="1" w:val="04A0"/>
        <w:tblBorders>
          <w:top w:val="single" w:sz="6" w:color="E4D9C8"/>
          <w:left w:val="single" w:sz="6" w:color="E4D9C8"/>
          <w:bottom w:val="single" w:sz="6" w:color="E4D9C8"/>
          <w:right w:val="single" w:sz="6" w:color="E4D9C8"/>
          <w:insideH w:val="single" w:sz="6" w:color="E4D9C8"/>
          <w:insideV w:val="single" w:sz="6" w:color="E4D9C8"/>
        </w:tblBorders>
      </w:tblPr>
      <w:tblGrid>
        <w:gridCol w:w="3364"/>
        <w:gridCol w:w="3364"/>
        <w:gridCol w:w="3364"/>
      </w:tblGrid>
      <w:tr>
        <w:tc>
          <w:tcPr>
            <w:tcW w:type="dxa" w:w="3364"/>
            <w:shd w:fill="FFFCF6" w:val="clear"/>
          </w:tcPr>
          <w:p>
            <w:r>
              <w:rPr>
                <w:rFonts w:ascii="Noto Serif Tamil" w:hAnsi="Noto Serif Tamil" w:cs="Noto Serif Tamil" w:eastAsia="Noto Serif Tamil"/>
                <w:b/>
                <w:i w:val="0"/>
                <w:color w:val="7A1836"/>
                <w:sz w:val="24"/>
                <w:szCs w:val="24"/>
                <w:bCs/>
                <w:lang w:val="en-GB" w:bidi="ta-IN"/>
              </w:rPr>
              <w:t>நோக்கம்</w:t>
            </w:r>
          </w:p>
          <w:p>
            <w:r>
              <w:rPr>
                <w:rFonts w:ascii="Noto Sans Tamil" w:hAnsi="Noto Sans Tamil" w:cs="Noto Sans Tamil" w:eastAsia="Noto Sans Tamil"/>
                <w:b w:val="0"/>
                <w:i/>
                <w:color w:val="5A6178"/>
                <w:sz w:val="18"/>
                <w:szCs w:val="18"/>
                <w:lang w:val="en-GB" w:bidi="ta-IN"/>
              </w:rPr>
              <w:t>INTENT — what we want children to learn</w:t>
            </w:r>
          </w:p>
          <w:p>
            <w:pPr>
              <w:spacing w:after="80"/>
            </w:pPr>
            <w:r>
              <w:rPr>
                <w:rFonts w:ascii="Noto Sans Tamil" w:hAnsi="Noto Sans Tamil" w:cs="Noto Sans Tamil" w:eastAsia="Noto Sans Tamil"/>
                <w:b w:val="0"/>
                <w:i w:val="0"/>
                <w:color w:val="1D2033"/>
                <w:sz w:val="20"/>
                <w:szCs w:val="20"/>
                <w:lang w:val="en-GB" w:bidi="ta-IN"/>
              </w:rPr>
              <w:t>Class 3 pupils grow into confident Tamil readers and speakers. By the end of the year they will read a short text aloud, write accurately using core grammar, take part in a simple conversation, and know key cultural stories — Bharathiyar, Thiruvalluvar, proverbs and Tamil values. This year is a foundation for later Cambridge GCE O Level Tamil.</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செயல்</w:t>
            </w:r>
          </w:p>
          <w:p>
            <w:r>
              <w:rPr>
                <w:rFonts w:ascii="Noto Sans Tamil" w:hAnsi="Noto Sans Tamil" w:cs="Noto Sans Tamil" w:eastAsia="Noto Sans Tamil"/>
                <w:b w:val="0"/>
                <w:i/>
                <w:color w:val="5A6178"/>
                <w:sz w:val="18"/>
                <w:szCs w:val="18"/>
                <w:lang w:val="en-GB" w:bidi="ta-IN"/>
              </w:rPr>
              <w:t>IMPLEMENTATION — how we teach</w:t>
            </w:r>
          </w:p>
          <w:p>
            <w:pPr>
              <w:spacing w:after="80"/>
            </w:pPr>
            <w:r>
              <w:rPr>
                <w:rFonts w:ascii="Noto Sans Tamil" w:hAnsi="Noto Sans Tamil" w:cs="Noto Sans Tamil" w:eastAsia="Noto Sans Tamil"/>
                <w:b w:val="0"/>
                <w:i w:val="0"/>
                <w:color w:val="1D2033"/>
                <w:sz w:val="20"/>
                <w:szCs w:val="20"/>
                <w:lang w:val="en-GB" w:bidi="ta-IN"/>
              </w:rPr>
              <w:t>Every session follows the same 90-minute rhythm: welcome, recap, prepare, teacher model, pupil practice, writing, word game, plenary. Colour-coded lesson types (song, story, talk, vocabulary, grammar, values) rotate so skills are balanced. Tamil is the classroom language; English is used only as a bridge, then restated in Tamil.</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தாக்கம்</w:t>
            </w:r>
          </w:p>
          <w:p>
            <w:r>
              <w:rPr>
                <w:rFonts w:ascii="Noto Sans Tamil" w:hAnsi="Noto Sans Tamil" w:cs="Noto Sans Tamil" w:eastAsia="Noto Sans Tamil"/>
                <w:b w:val="0"/>
                <w:i/>
                <w:color w:val="5A6178"/>
                <w:sz w:val="18"/>
                <w:szCs w:val="18"/>
                <w:lang w:val="en-GB" w:bidi="ta-IN"/>
              </w:rPr>
              <w:t>IMPACT — how we know it worked</w:t>
            </w:r>
          </w:p>
          <w:p>
            <w:pPr>
              <w:spacing w:after="80"/>
            </w:pPr>
            <w:r>
              <w:rPr>
                <w:rFonts w:ascii="Noto Sans Tamil" w:hAnsi="Noto Sans Tamil" w:cs="Noto Sans Tamil" w:eastAsia="Noto Sans Tamil"/>
                <w:b w:val="0"/>
                <w:i w:val="0"/>
                <w:color w:val="1D2033"/>
                <w:sz w:val="20"/>
                <w:szCs w:val="20"/>
                <w:lang w:val="en-GB" w:bidi="ta-IN"/>
              </w:rPr>
              <w:t>Teachers assess every lesson through reading, talk and writing. Formal checks sit in Week 9, Week 21 and Week 30. Progress is recorded on the class trackers: reading, writing, speaking, comprehension and grammar, using a 1–4 scale that can be shared with parents at the end of each term.</w:t>
            </w:r>
          </w:p>
        </w:tc>
      </w:tr>
    </w:tbl>
    <w:p>
      <w:pPr>
        <w:spacing w:after="12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யாருக்கான திட்டம்</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Who this study plan is for</w:t>
      </w:r>
    </w:p>
    <w:tbl>
      <w:tblPr>
        <w:tblW w:type="auto" w:w="0"/>
        <w:tblLayout w:type="autofit"/>
        <w:tblLook w:firstColumn="1" w:firstRow="1" w:lastColumn="0" w:lastRow="0" w:noHBand="0" w:noVBand="1" w:val="04A0"/>
        <w:tblBorders>
          <w:top w:val="single" w:sz="6" w:color="E4D9C8"/>
          <w:left w:val="single" w:sz="6" w:color="E4D9C8"/>
          <w:bottom w:val="single" w:sz="6" w:color="E4D9C8"/>
          <w:right w:val="single" w:sz="6" w:color="E4D9C8"/>
          <w:insideH w:val="single" w:sz="6" w:color="E4D9C8"/>
          <w:insideV w:val="single" w:sz="6" w:color="E4D9C8"/>
        </w:tblBorders>
      </w:tblPr>
      <w:tblGrid>
        <w:gridCol w:w="3364"/>
        <w:gridCol w:w="3364"/>
        <w:gridCol w:w="3364"/>
      </w:tblGrid>
      <w:tr>
        <w:tc>
          <w:tcPr>
            <w:tcW w:type="dxa" w:w="3364"/>
            <w:shd w:fill="FFFCF6" w:val="clear"/>
          </w:tcPr>
          <w:p>
            <w:r>
              <w:rPr>
                <w:rFonts w:ascii="Noto Serif Tamil" w:hAnsi="Noto Serif Tamil" w:cs="Noto Serif Tamil" w:eastAsia="Noto Serif Tamil"/>
                <w:b/>
                <w:i w:val="0"/>
                <w:color w:val="7A1836"/>
                <w:sz w:val="24"/>
                <w:szCs w:val="24"/>
                <w:bCs/>
                <w:lang w:val="en-GB" w:bidi="ta-IN"/>
              </w:rPr>
              <w:t>ஆசிரியர்கள்</w:t>
            </w:r>
          </w:p>
          <w:p>
            <w:r>
              <w:rPr>
                <w:rFonts w:ascii="Noto Sans Tamil" w:hAnsi="Noto Sans Tamil" w:cs="Noto Sans Tamil" w:eastAsia="Noto Sans Tamil"/>
                <w:b w:val="0"/>
                <w:i/>
                <w:color w:val="5A6178"/>
                <w:sz w:val="18"/>
                <w:szCs w:val="18"/>
                <w:lang w:val="en-GB" w:bidi="ta-IN"/>
              </w:rPr>
              <w:t>Teachers</w:t>
            </w:r>
          </w:p>
          <w:p>
            <w:pPr>
              <w:spacing w:after="80"/>
            </w:pPr>
            <w:r>
              <w:rPr>
                <w:rFonts w:ascii="Noto Sans Tamil" w:hAnsi="Noto Sans Tamil" w:cs="Noto Sans Tamil" w:eastAsia="Noto Sans Tamil"/>
                <w:b w:val="0"/>
                <w:i w:val="0"/>
                <w:color w:val="1D2033"/>
                <w:sz w:val="20"/>
                <w:szCs w:val="20"/>
                <w:lang w:val="en-GB" w:bidi="ta-IN"/>
              </w:rPr>
              <w:t>Your weekly short-term plan. Prepare the lesson card, vocabulary chips and homework page before class. Keep the 25/75 talk ratio. Print the grammar wall charts and trackers for your folder.</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பெற்றோர்</w:t>
            </w:r>
          </w:p>
          <w:p>
            <w:r>
              <w:rPr>
                <w:rFonts w:ascii="Noto Sans Tamil" w:hAnsi="Noto Sans Tamil" w:cs="Noto Sans Tamil" w:eastAsia="Noto Sans Tamil"/>
                <w:b w:val="0"/>
                <w:i/>
                <w:color w:val="5A6178"/>
                <w:sz w:val="18"/>
                <w:szCs w:val="18"/>
                <w:lang w:val="en-GB" w:bidi="ta-IN"/>
              </w:rPr>
              <w:t>Parents and carers</w:t>
            </w:r>
          </w:p>
          <w:p>
            <w:pPr>
              <w:spacing w:after="80"/>
            </w:pPr>
            <w:r>
              <w:rPr>
                <w:rFonts w:ascii="Noto Sans Tamil" w:hAnsi="Noto Sans Tamil" w:cs="Noto Sans Tamil" w:eastAsia="Noto Sans Tamil"/>
                <w:b w:val="0"/>
                <w:i w:val="0"/>
                <w:color w:val="1D2033"/>
                <w:sz w:val="20"/>
                <w:szCs w:val="20"/>
                <w:lang w:val="en-GB" w:bidi="ta-IN"/>
              </w:rPr>
              <w:t>See what your child will study each week, which textbook pages to expect as homework, and how to practise Tamil at home. The year map and home-learning section are written for you as well as for staff.</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மாணவர்கள்</w:t>
            </w:r>
          </w:p>
          <w:p>
            <w:r>
              <w:rPr>
                <w:rFonts w:ascii="Noto Sans Tamil" w:hAnsi="Noto Sans Tamil" w:cs="Noto Sans Tamil" w:eastAsia="Noto Sans Tamil"/>
                <w:b w:val="0"/>
                <w:i/>
                <w:color w:val="5A6178"/>
                <w:sz w:val="18"/>
                <w:szCs w:val="18"/>
                <w:lang w:val="en-GB" w:bidi="ta-IN"/>
              </w:rPr>
              <w:t>Pupils · typically ages 7–8</w:t>
            </w:r>
          </w:p>
          <w:p>
            <w:pPr>
              <w:spacing w:after="80"/>
            </w:pPr>
            <w:r>
              <w:rPr>
                <w:rFonts w:ascii="Noto Sans Tamil" w:hAnsi="Noto Sans Tamil" w:cs="Noto Sans Tamil" w:eastAsia="Noto Sans Tamil"/>
                <w:b w:val="0"/>
                <w:i w:val="0"/>
                <w:color w:val="1D2033"/>
                <w:sz w:val="20"/>
                <w:szCs w:val="20"/>
                <w:lang w:val="en-GB" w:bidi="ta-IN"/>
              </w:rPr>
              <w:t>Class 3 follows Year 2. Pupils should already know Tamil letters and simple sentences. New joiners are welcome in term time; teachers will recap sounds, short/long vowels and basic reading as needed.</w:t>
            </w:r>
          </w:p>
        </w:tc>
      </w:tr>
    </w:tbl>
    <w:p>
      <w:pPr>
        <w:spacing w:after="120"/>
      </w:pPr>
    </w:p>
    <w:tbl>
      <w:tblPr>
        <w:tblW w:type="auto" w:w="0"/>
        <w:tblLayout w:type="autofit"/>
        <w:tblLook w:firstColumn="1" w:firstRow="1" w:lastColumn="0" w:lastRow="0" w:noHBand="0" w:noVBand="1" w:val="04A0"/>
        <w:tblBorders>
          <w:top w:val="single" w:sz="6" w:color="E4D9C8"/>
          <w:left w:val="single" w:sz="6" w:color="E4D9C8"/>
          <w:bottom w:val="single" w:sz="6" w:color="E4D9C8"/>
          <w:right w:val="single" w:sz="6" w:color="E4D9C8"/>
          <w:insideH w:val="single" w:sz="6" w:color="E4D9C8"/>
          <w:insideV w:val="single" w:sz="6" w:color="E4D9C8"/>
        </w:tblBorders>
      </w:tblPr>
      <w:tblGrid>
        <w:gridCol w:w="3364"/>
        <w:gridCol w:w="3364"/>
        <w:gridCol w:w="3364"/>
      </w:tblGrid>
      <w:tr>
        <w:tc>
          <w:tcPr>
            <w:tcW w:type="dxa" w:w="3364"/>
            <w:shd w:fill="FFFCF6" w:val="clear"/>
          </w:tcPr>
          <w:p>
            <w:r>
              <w:rPr>
                <w:rFonts w:ascii="Noto Serif Tamil" w:hAnsi="Noto Serif Tamil" w:cs="Noto Serif Tamil" w:eastAsia="Noto Serif Tamil"/>
                <w:b/>
                <w:i w:val="0"/>
                <w:color w:val="7A1836"/>
                <w:sz w:val="24"/>
                <w:szCs w:val="24"/>
                <w:bCs/>
                <w:lang w:val="en-GB" w:bidi="ta-IN"/>
              </w:rPr>
              <w:t>ஆண்டு இலக்குகள்</w:t>
            </w:r>
          </w:p>
          <w:p>
            <w:r>
              <w:rPr>
                <w:rFonts w:ascii="Noto Sans Tamil" w:hAnsi="Noto Sans Tamil" w:cs="Noto Sans Tamil" w:eastAsia="Noto Sans Tamil"/>
                <w:b w:val="0"/>
                <w:i/>
                <w:color w:val="5A6178"/>
                <w:sz w:val="18"/>
                <w:szCs w:val="18"/>
                <w:lang w:val="en-GB" w:bidi="ta-IN"/>
              </w:rPr>
              <w:t>Year outcomes</w:t>
            </w:r>
          </w:p>
          <w:p>
            <w:pPr>
              <w:spacing w:after="80"/>
            </w:pPr>
            <w:r>
              <w:rPr>
                <w:rFonts w:ascii="Noto Sans Tamil" w:hAnsi="Noto Sans Tamil" w:cs="Noto Sans Tamil" w:eastAsia="Noto Sans Tamil"/>
                <w:b w:val="0"/>
                <w:i w:val="0"/>
                <w:color w:val="1D2033"/>
                <w:sz w:val="20"/>
                <w:szCs w:val="20"/>
                <w:lang w:val="en-GB" w:bidi="ta-IN"/>
              </w:rPr>
              <w:t>Read a Class 3 story or song with growing fluency and clear pronunciation Write new words and short sentences without mixing similar sounds (ல/ள/ழ, ந/ன/ண) Use singular/plural and identify nouns and verbs in a sentence Form past, present and future tense of common verbs Speak in a short dialogue and retell a story’s moral in Tamil</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கிளைகள்</w:t>
            </w:r>
          </w:p>
          <w:p>
            <w:r>
              <w:rPr>
                <w:rFonts w:ascii="Noto Sans Tamil" w:hAnsi="Noto Sans Tamil" w:cs="Noto Sans Tamil" w:eastAsia="Noto Sans Tamil"/>
                <w:b w:val="0"/>
                <w:i/>
                <w:color w:val="5A6178"/>
                <w:sz w:val="18"/>
                <w:szCs w:val="18"/>
                <w:lang w:val="en-GB" w:bidi="ta-IN"/>
              </w:rPr>
              <w:t>Where this plan is taught</w:t>
            </w:r>
          </w:p>
          <w:p>
            <w:pPr>
              <w:spacing w:after="80"/>
            </w:pPr>
            <w:r>
              <w:rPr>
                <w:rFonts w:ascii="Noto Sans Tamil" w:hAnsi="Noto Sans Tamil" w:cs="Noto Sans Tamil" w:eastAsia="Noto Sans Tamil"/>
                <w:b w:val="0"/>
                <w:i w:val="0"/>
                <w:color w:val="1D2033"/>
                <w:sz w:val="20"/>
                <w:szCs w:val="20"/>
                <w:lang w:val="en-GB" w:bidi="ta-IN"/>
              </w:rPr>
              <w:t>East Ham — Plashet School, Plashet Grove, London E6 1DG Redbridge — Avanti Court Primary School, Carlton Drive, Barkingside IG6 1LZ Online school — same 30-week sequence; timings may be shortened to 60 minutes using the right-hand column of the lesson-shape table Enrolment is open during term time. School office: 020 8471 7672 · info.school@ltsuk.org</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பருவக் கண்ணோட்டம்</w:t>
            </w:r>
          </w:p>
          <w:p>
            <w:r>
              <w:rPr>
                <w:rFonts w:ascii="Noto Sans Tamil" w:hAnsi="Noto Sans Tamil" w:cs="Noto Sans Tamil" w:eastAsia="Noto Sans Tamil"/>
                <w:b w:val="0"/>
                <w:i/>
                <w:color w:val="5A6178"/>
                <w:sz w:val="18"/>
                <w:szCs w:val="18"/>
                <w:lang w:val="en-GB" w:bidi="ta-IN"/>
              </w:rPr>
              <w:t>Medium-term plan</w:t>
            </w:r>
          </w:p>
          <w:p>
            <w:pPr>
              <w:spacing w:after="80"/>
            </w:pPr>
            <w:r>
              <w:rPr>
                <w:rFonts w:ascii="Noto Sans Tamil" w:hAnsi="Noto Sans Tamil" w:cs="Noto Sans Tamil" w:eastAsia="Noto Sans Tamil"/>
                <w:b w:val="0"/>
                <w:i w:val="0"/>
                <w:color w:val="1D2033"/>
                <w:sz w:val="20"/>
                <w:szCs w:val="20"/>
                <w:lang w:val="en-GB" w:bidi="ta-IN"/>
              </w:rPr>
              <w:t>Term 1 (Weeks 1–9) — reading confidence: song, story, talk, first assessment Term 2 (Weeks 10–21) — accurate writing: Grantha letters, confusing sounds, nouns/verbs, present tense, second assessment Term 3 (Weeks 22–30) — three tenses completed, culture (Thiruvalluvar, proverbs), year assessment</w:t>
            </w:r>
          </w:p>
        </w:tc>
      </w:tr>
    </w:tbl>
    <w:p>
      <w:pPr>
        <w:spacing w:after="12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ஆண்டு நீண்டகாலத் திட்டம்</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Long-term plan — 30 weekly sessions</w:t>
      </w:r>
    </w:p>
    <w:p>
      <w:pPr>
        <w:spacing w:after="200" w:before="0" w:line="276" w:lineRule="auto"/>
      </w:pPr>
      <w:r>
        <w:rPr>
          <w:rFonts w:ascii="Noto Sans Tamil" w:hAnsi="Noto Sans Tamil" w:cs="Noto Sans Tamil" w:eastAsia="Noto Sans Tamil"/>
          <w:b w:val="0"/>
          <w:i w:val="0"/>
          <w:color w:val="5A6178"/>
          <w:sz w:val="22"/>
          <w:szCs w:val="22"/>
          <w:lang w:val="en-GB" w:bidi="ta-IN"/>
        </w:rPr>
        <w:t>Use this as the scheme of work. Colour shows the curriculum strand. Move weeks around holidays as needed.</w:t>
      </w:r>
    </w:p>
    <w:tbl>
      <w:tblPr>
        <w:tblW w:type="auto" w:w="0"/>
        <w:tblLook w:firstColumn="1" w:firstRow="1" w:lastColumn="0" w:lastRow="0" w:noHBand="0" w:noVBand="1" w:val="04A0"/>
        <w:tblBorders>
          <w:top w:val="single" w:sz="4" w:color="E4D9C8"/>
          <w:left w:val="single" w:sz="4" w:color="E4D9C8"/>
          <w:bottom w:val="single" w:sz="4" w:color="E4D9C8"/>
          <w:right w:val="single" w:sz="4" w:color="E4D9C8"/>
          <w:insideH w:val="single" w:sz="4" w:color="E4D9C8"/>
          <w:insideV w:val="single" w:sz="4" w:color="E4D9C8"/>
        </w:tblBorders>
      </w:tblPr>
      <w:tblGrid>
        <w:gridCol w:w="3364"/>
        <w:gridCol w:w="3364"/>
        <w:gridCol w:w="3364"/>
      </w:tblGrid>
      <w:tr>
        <w:tc>
          <w:tcPr>
            <w:tcW w:type="dxa" w:w="3364"/>
            <w:shd w:fill="1B2A4A" w:val="clear"/>
          </w:tcPr>
          <w:p>
            <w:r>
              <w:rPr>
                <w:rFonts w:ascii="Noto Sans Tamil" w:hAnsi="Noto Sans Tamil" w:cs="Noto Sans Tamil" w:eastAsia="Noto Sans Tamil"/>
                <w:b/>
                <w:i w:val="0"/>
                <w:color w:val="FFFFFF"/>
                <w:sz w:val="20"/>
                <w:szCs w:val="20"/>
                <w:bCs/>
                <w:lang w:val="en-GB" w:bidi="ta-IN"/>
              </w:rPr>
              <w:t>Week</w:t>
            </w:r>
          </w:p>
        </w:tc>
        <w:tc>
          <w:tcPr>
            <w:tcW w:type="dxa" w:w="3364"/>
            <w:shd w:fill="1B2A4A" w:val="clear"/>
          </w:tcPr>
          <w:p>
            <w:r>
              <w:rPr>
                <w:rFonts w:ascii="Noto Sans Tamil" w:hAnsi="Noto Sans Tamil" w:cs="Noto Sans Tamil" w:eastAsia="Noto Sans Tamil"/>
                <w:b/>
                <w:i w:val="0"/>
                <w:color w:val="FFFFFF"/>
                <w:sz w:val="20"/>
                <w:szCs w:val="20"/>
                <w:bCs/>
                <w:lang w:val="en-GB" w:bidi="ta-IN"/>
              </w:rPr>
              <w:t>Lesson</w:t>
            </w:r>
          </w:p>
        </w:tc>
        <w:tc>
          <w:tcPr>
            <w:tcW w:type="dxa" w:w="3364"/>
            <w:shd w:fill="1B2A4A" w:val="clear"/>
          </w:tcPr>
          <w:p>
            <w:r>
              <w:rPr>
                <w:rFonts w:ascii="Noto Sans Tamil" w:hAnsi="Noto Sans Tamil" w:cs="Noto Sans Tamil" w:eastAsia="Noto Sans Tamil"/>
                <w:b/>
                <w:i w:val="0"/>
                <w:color w:val="FFFFFF"/>
                <w:sz w:val="20"/>
                <w:szCs w:val="20"/>
                <w:bCs/>
                <w:lang w:val="en-GB" w:bidi="ta-IN"/>
              </w:rPr>
              <w:t>Strand</w:t>
            </w:r>
          </w:p>
        </w:tc>
      </w:tr>
      <w:tr>
        <w:trPr>
          <w:cantSplit/>
        </w:trPr>
        <w:tc>
          <w:tcPr>
            <w:tcW w:type="dxa" w:w="10092"/>
            <w:gridSpan w:val="3"/>
            <w:shd w:fill="7A1836" w:val="clear"/>
          </w:tcPr>
          <w:p>
            <w:r>
              <w:rPr>
                <w:rFonts w:ascii="Noto Sans Tamil" w:hAnsi="Noto Sans Tamil" w:cs="Noto Sans Tamil" w:eastAsia="Noto Sans Tamil"/>
                <w:b/>
                <w:i w:val="0"/>
                <w:color w:val="FFFFFF"/>
                <w:sz w:val="20"/>
                <w:szCs w:val="20"/>
                <w:bCs/>
                <w:lang w:val="en-GB" w:bidi="ta-IN"/>
              </w:rPr>
              <w:t>Term 1 · Autumn · வாசிப்பு நம்பிக்கை · Weeks 1–9</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ஓடி விளையாடு பாப்பா</w:t>
            </w:r>
          </w:p>
        </w:tc>
        <w:tc>
          <w:tcPr>
            <w:tcW w:type="dxa" w:w="3364"/>
            <w:shd w:fill="FFFCF6" w:val="clear"/>
          </w:tcPr>
          <w:p>
            <w:r>
              <w:rPr>
                <w:rFonts w:ascii="Noto Sans Tamil" w:hAnsi="Noto Sans Tamil" w:cs="Noto Sans Tamil" w:eastAsia="Noto Sans Tamil"/>
                <w:b w:val="0"/>
                <w:i w:val="0"/>
                <w:color w:val="7A1836"/>
                <w:sz w:val="20"/>
                <w:szCs w:val="20"/>
                <w:lang w:val="en-GB" w:bidi="ta-IN"/>
              </w:rPr>
              <w:t>பாடல்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இது என் வீடு</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3</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கட்டளைச் சொற்கள்</w:t>
            </w:r>
          </w:p>
        </w:tc>
        <w:tc>
          <w:tcPr>
            <w:tcW w:type="dxa" w:w="3364"/>
            <w:shd w:fill="FFFCF6" w:val="clear"/>
          </w:tcPr>
          <w:p>
            <w:r>
              <w:rPr>
                <w:rFonts w:ascii="Noto Sans Tamil" w:hAnsi="Noto Sans Tamil" w:cs="Noto Sans Tamil" w:eastAsia="Noto Sans Tamil"/>
                <w:b w:val="0"/>
                <w:i w:val="0"/>
                <w:color w:val="7A1836"/>
                <w:sz w:val="20"/>
                <w:szCs w:val="20"/>
                <w:lang w:val="en-GB" w:bidi="ta-IN"/>
              </w:rPr>
              <w:t>உரையாடல்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4</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தெரிந்து கொள்வோம்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சொல்லறிவு</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5</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நிலவின் ரகசியம்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6</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உதவி செய்வோம்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வாழ்வியல்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7</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ஆசை! ஆசை!</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 + செய்யுள்</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8</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மாய மாம்பழம்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9</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திருப்புதல் · மதிப்பீடு 1</w:t>
            </w:r>
          </w:p>
        </w:tc>
        <w:tc>
          <w:tcPr>
            <w:tcW w:type="dxa" w:w="3364"/>
            <w:shd w:fill="FFFCF6" w:val="clear"/>
          </w:tcPr>
          <w:p>
            <w:r>
              <w:rPr>
                <w:rFonts w:ascii="Noto Sans Tamil" w:hAnsi="Noto Sans Tamil" w:cs="Noto Sans Tamil" w:eastAsia="Noto Sans Tamil"/>
                <w:b w:val="0"/>
                <w:i w:val="0"/>
                <w:color w:val="7A1836"/>
                <w:sz w:val="20"/>
                <w:szCs w:val="20"/>
                <w:lang w:val="en-GB" w:bidi="ta-IN"/>
              </w:rPr>
              <w:t>மதிப்பீடு</w:t>
            </w:r>
          </w:p>
        </w:tc>
      </w:tr>
      <w:tr>
        <w:trPr>
          <w:cantSplit/>
        </w:trPr>
        <w:tc>
          <w:tcPr>
            <w:tcW w:type="dxa" w:w="10092"/>
            <w:gridSpan w:val="3"/>
            <w:shd w:fill="7A1836" w:val="clear"/>
          </w:tcPr>
          <w:p>
            <w:r>
              <w:rPr>
                <w:rFonts w:ascii="Noto Sans Tamil" w:hAnsi="Noto Sans Tamil" w:cs="Noto Sans Tamil" w:eastAsia="Noto Sans Tamil"/>
                <w:b/>
                <w:i w:val="0"/>
                <w:color w:val="FFFFFF"/>
                <w:sz w:val="20"/>
                <w:szCs w:val="20"/>
                <w:bCs/>
                <w:lang w:val="en-GB" w:bidi="ta-IN"/>
              </w:rPr>
              <w:t>Term 2 · Spring · பிழையின்றி எழுதுதல் · Weeks 10–21</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10</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வடமொழி எழுத்துகள்</w:t>
            </w:r>
          </w:p>
        </w:tc>
        <w:tc>
          <w:tcPr>
            <w:tcW w:type="dxa" w:w="3364"/>
            <w:shd w:fill="FFFCF6" w:val="clear"/>
          </w:tcPr>
          <w:p>
            <w:r>
              <w:rPr>
                <w:rFonts w:ascii="Noto Sans Tamil" w:hAnsi="Noto Sans Tamil" w:cs="Noto Sans Tamil" w:eastAsia="Noto Sans Tamil"/>
                <w:b w:val="0"/>
                <w:i w:val="0"/>
                <w:color w:val="7A1836"/>
                <w:sz w:val="20"/>
                <w:szCs w:val="20"/>
                <w:lang w:val="en-GB" w:bidi="ta-IN"/>
              </w:rPr>
              <w:t>சொல்லறிவு</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11</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மயங்கொலிச் சொற்கள் 1</w:t>
            </w:r>
          </w:p>
        </w:tc>
        <w:tc>
          <w:tcPr>
            <w:tcW w:type="dxa" w:w="3364"/>
            <w:shd w:fill="FFFCF6" w:val="clear"/>
          </w:tcPr>
          <w:p>
            <w:r>
              <w:rPr>
                <w:rFonts w:ascii="Noto Sans Tamil" w:hAnsi="Noto Sans Tamil" w:cs="Noto Sans Tamil" w:eastAsia="Noto Sans Tamil"/>
                <w:b w:val="0"/>
                <w:i w:val="0"/>
                <w:color w:val="7A1836"/>
                <w:sz w:val="20"/>
                <w:szCs w:val="20"/>
                <w:lang w:val="en-GB" w:bidi="ta-IN"/>
              </w:rPr>
              <w:t>இலக்கணம்</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12</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ல · ள · ழ வேறுபாடு</w:t>
            </w:r>
          </w:p>
        </w:tc>
        <w:tc>
          <w:tcPr>
            <w:tcW w:type="dxa" w:w="3364"/>
            <w:shd w:fill="FFFCF6" w:val="clear"/>
          </w:tcPr>
          <w:p>
            <w:r>
              <w:rPr>
                <w:rFonts w:ascii="Noto Sans Tamil" w:hAnsi="Noto Sans Tamil" w:cs="Noto Sans Tamil" w:eastAsia="Noto Sans Tamil"/>
                <w:b w:val="0"/>
                <w:i w:val="0"/>
                <w:color w:val="7A1836"/>
                <w:sz w:val="20"/>
                <w:szCs w:val="20"/>
                <w:lang w:val="en-GB" w:bidi="ta-IN"/>
              </w:rPr>
              <w:t>இலக்கணம்</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13</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ஆடும் மயில்</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14</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பெயர்ச்சொல் · வினைச்சொல்</w:t>
            </w:r>
          </w:p>
        </w:tc>
        <w:tc>
          <w:tcPr>
            <w:tcW w:type="dxa" w:w="3364"/>
            <w:shd w:fill="FFFCF6" w:val="clear"/>
          </w:tcPr>
          <w:p>
            <w:r>
              <w:rPr>
                <w:rFonts w:ascii="Noto Sans Tamil" w:hAnsi="Noto Sans Tamil" w:cs="Noto Sans Tamil" w:eastAsia="Noto Sans Tamil"/>
                <w:b w:val="0"/>
                <w:i w:val="0"/>
                <w:color w:val="7A1836"/>
                <w:sz w:val="20"/>
                <w:szCs w:val="20"/>
                <w:lang w:val="en-GB" w:bidi="ta-IN"/>
              </w:rPr>
              <w:t>இலக்கணம்</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15</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புதருக்குள் புதிர்</w:t>
            </w:r>
          </w:p>
        </w:tc>
        <w:tc>
          <w:tcPr>
            <w:tcW w:type="dxa" w:w="3364"/>
            <w:shd w:fill="FFFCF6" w:val="clear"/>
          </w:tcPr>
          <w:p>
            <w:r>
              <w:rPr>
                <w:rFonts w:ascii="Noto Sans Tamil" w:hAnsi="Noto Sans Tamil" w:cs="Noto Sans Tamil" w:eastAsia="Noto Sans Tamil"/>
                <w:b w:val="0"/>
                <w:i w:val="0"/>
                <w:color w:val="7A1836"/>
                <w:sz w:val="20"/>
                <w:szCs w:val="20"/>
                <w:lang w:val="en-GB" w:bidi="ta-IN"/>
              </w:rPr>
              <w:t>உரையாடல்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16</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தாய்மொழி</w:t>
            </w:r>
          </w:p>
        </w:tc>
        <w:tc>
          <w:tcPr>
            <w:tcW w:type="dxa" w:w="3364"/>
            <w:shd w:fill="FFFCF6" w:val="clear"/>
          </w:tcPr>
          <w:p>
            <w:r>
              <w:rPr>
                <w:rFonts w:ascii="Noto Sans Tamil" w:hAnsi="Noto Sans Tamil" w:cs="Noto Sans Tamil" w:eastAsia="Noto Sans Tamil"/>
                <w:b w:val="0"/>
                <w:i w:val="0"/>
                <w:color w:val="7A1836"/>
                <w:sz w:val="20"/>
                <w:szCs w:val="20"/>
                <w:lang w:val="en-GB" w:bidi="ta-IN"/>
              </w:rPr>
              <w:t>பாடல்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17</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ஒருமை · பன்மை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இலக்கணம்</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18</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மணிப் பேச்சு</w:t>
            </w:r>
          </w:p>
        </w:tc>
        <w:tc>
          <w:tcPr>
            <w:tcW w:type="dxa" w:w="3364"/>
            <w:shd w:fill="FFFCF6" w:val="clear"/>
          </w:tcPr>
          <w:p>
            <w:r>
              <w:rPr>
                <w:rFonts w:ascii="Noto Sans Tamil" w:hAnsi="Noto Sans Tamil" w:cs="Noto Sans Tamil" w:eastAsia="Noto Sans Tamil"/>
                <w:b w:val="0"/>
                <w:i w:val="0"/>
                <w:color w:val="7A1836"/>
                <w:sz w:val="20"/>
                <w:szCs w:val="20"/>
                <w:lang w:val="en-GB" w:bidi="ta-IN"/>
              </w:rPr>
              <w:t>உரையாடல்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19</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பட அகராதி</w:t>
            </w:r>
          </w:p>
        </w:tc>
        <w:tc>
          <w:tcPr>
            <w:tcW w:type="dxa" w:w="3364"/>
            <w:shd w:fill="FFFCF6" w:val="clear"/>
          </w:tcPr>
          <w:p>
            <w:r>
              <w:rPr>
                <w:rFonts w:ascii="Noto Sans Tamil" w:hAnsi="Noto Sans Tamil" w:cs="Noto Sans Tamil" w:eastAsia="Noto Sans Tamil"/>
                <w:b w:val="0"/>
                <w:i w:val="0"/>
                <w:color w:val="7A1836"/>
                <w:sz w:val="20"/>
                <w:szCs w:val="20"/>
                <w:lang w:val="en-GB" w:bidi="ta-IN"/>
              </w:rPr>
              <w:t>சொல்லறிவு</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20</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நிகழ்காலம் 1</w:t>
            </w:r>
          </w:p>
        </w:tc>
        <w:tc>
          <w:tcPr>
            <w:tcW w:type="dxa" w:w="3364"/>
            <w:shd w:fill="FFFCF6" w:val="clear"/>
          </w:tcPr>
          <w:p>
            <w:r>
              <w:rPr>
                <w:rFonts w:ascii="Noto Sans Tamil" w:hAnsi="Noto Sans Tamil" w:cs="Noto Sans Tamil" w:eastAsia="Noto Sans Tamil"/>
                <w:b w:val="0"/>
                <w:i w:val="0"/>
                <w:color w:val="7A1836"/>
                <w:sz w:val="20"/>
                <w:szCs w:val="20"/>
                <w:lang w:val="en-GB" w:bidi="ta-IN"/>
              </w:rPr>
              <w:t>இலக்கணம்</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21</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திருப்புதல் · மதிப்பீடு 2</w:t>
            </w:r>
          </w:p>
        </w:tc>
        <w:tc>
          <w:tcPr>
            <w:tcW w:type="dxa" w:w="3364"/>
            <w:shd w:fill="FFFCF6" w:val="clear"/>
          </w:tcPr>
          <w:p>
            <w:r>
              <w:rPr>
                <w:rFonts w:ascii="Noto Sans Tamil" w:hAnsi="Noto Sans Tamil" w:cs="Noto Sans Tamil" w:eastAsia="Noto Sans Tamil"/>
                <w:b w:val="0"/>
                <w:i w:val="0"/>
                <w:color w:val="7A1836"/>
                <w:sz w:val="20"/>
                <w:szCs w:val="20"/>
                <w:lang w:val="en-GB" w:bidi="ta-IN"/>
              </w:rPr>
              <w:t>மதிப்பீடு</w:t>
            </w:r>
          </w:p>
        </w:tc>
      </w:tr>
      <w:tr>
        <w:trPr>
          <w:cantSplit/>
        </w:trPr>
        <w:tc>
          <w:tcPr>
            <w:tcW w:type="dxa" w:w="10092"/>
            <w:gridSpan w:val="3"/>
            <w:shd w:fill="7A1836" w:val="clear"/>
          </w:tcPr>
          <w:p>
            <w:r>
              <w:rPr>
                <w:rFonts w:ascii="Noto Sans Tamil" w:hAnsi="Noto Sans Tamil" w:cs="Noto Sans Tamil" w:eastAsia="Noto Sans Tamil"/>
                <w:b/>
                <w:i w:val="0"/>
                <w:color w:val="FFFFFF"/>
                <w:sz w:val="20"/>
                <w:szCs w:val="20"/>
                <w:bCs/>
                <w:lang w:val="en-GB" w:bidi="ta-IN"/>
              </w:rPr>
              <w:t>Term 3 · Summer · மூன்று காலங்கள் + பண்பாடு · Weeks 22–30</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22</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சிறிய கோடு பெரிய கோடு</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23</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அமுதத் தமிழ்</w:t>
            </w:r>
          </w:p>
        </w:tc>
        <w:tc>
          <w:tcPr>
            <w:tcW w:type="dxa" w:w="3364"/>
            <w:shd w:fill="FFFCF6" w:val="clear"/>
          </w:tcPr>
          <w:p>
            <w:r>
              <w:rPr>
                <w:rFonts w:ascii="Noto Sans Tamil" w:hAnsi="Noto Sans Tamil" w:cs="Noto Sans Tamil" w:eastAsia="Noto Sans Tamil"/>
                <w:b w:val="0"/>
                <w:i w:val="0"/>
                <w:color w:val="7A1836"/>
                <w:sz w:val="20"/>
                <w:szCs w:val="20"/>
                <w:lang w:val="en-GB" w:bidi="ta-IN"/>
              </w:rPr>
              <w:t>பாடல்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24</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காண்போம்…கற்போம்!</w:t>
            </w:r>
          </w:p>
        </w:tc>
        <w:tc>
          <w:tcPr>
            <w:tcW w:type="dxa" w:w="3364"/>
            <w:shd w:fill="FFFCF6" w:val="clear"/>
          </w:tcPr>
          <w:p>
            <w:r>
              <w:rPr>
                <w:rFonts w:ascii="Noto Sans Tamil" w:hAnsi="Noto Sans Tamil" w:cs="Noto Sans Tamil" w:eastAsia="Noto Sans Tamil"/>
                <w:b w:val="0"/>
                <w:i w:val="0"/>
                <w:color w:val="7A1836"/>
                <w:sz w:val="20"/>
                <w:szCs w:val="20"/>
                <w:lang w:val="en-GB" w:bidi="ta-IN"/>
              </w:rPr>
              <w:t>வாழ்வியல்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25</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குட்டி முயல்</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26</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புழு எங்கே</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27</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என்னைப் பற்றி நானே</w:t>
            </w:r>
          </w:p>
        </w:tc>
        <w:tc>
          <w:tcPr>
            <w:tcW w:type="dxa" w:w="3364"/>
            <w:shd w:fill="FFFCF6" w:val="clear"/>
          </w:tcPr>
          <w:p>
            <w:r>
              <w:rPr>
                <w:rFonts w:ascii="Noto Sans Tamil" w:hAnsi="Noto Sans Tamil" w:cs="Noto Sans Tamil" w:eastAsia="Noto Sans Tamil"/>
                <w:b w:val="0"/>
                <w:i w:val="0"/>
                <w:color w:val="7A1836"/>
                <w:sz w:val="20"/>
                <w:szCs w:val="20"/>
                <w:lang w:val="en-GB" w:bidi="ta-IN"/>
              </w:rPr>
              <w:t>உரையாடல்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28</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திருவள்ளுவர்</w:t>
            </w:r>
          </w:p>
        </w:tc>
        <w:tc>
          <w:tcPr>
            <w:tcW w:type="dxa" w:w="3364"/>
            <w:shd w:fill="FFFCF6" w:val="clear"/>
          </w:tcPr>
          <w:p>
            <w:r>
              <w:rPr>
                <w:rFonts w:ascii="Noto Sans Tamil" w:hAnsi="Noto Sans Tamil" w:cs="Noto Sans Tamil" w:eastAsia="Noto Sans Tamil"/>
                <w:b w:val="0"/>
                <w:i w:val="0"/>
                <w:color w:val="7A1836"/>
                <w:sz w:val="20"/>
                <w:szCs w:val="20"/>
                <w:lang w:val="en-GB" w:bidi="ta-IN"/>
              </w:rPr>
              <w:t>வாழ்வியல்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29</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நான்தான் அழகு · பழமொழி</w:t>
            </w:r>
          </w:p>
        </w:tc>
        <w:tc>
          <w:tcPr>
            <w:tcW w:type="dxa" w:w="3364"/>
            <w:shd w:fill="FFFCF6" w:val="clear"/>
          </w:tcPr>
          <w:p>
            <w:r>
              <w:rPr>
                <w:rFonts w:ascii="Noto Sans Tamil" w:hAnsi="Noto Sans Tamil" w:cs="Noto Sans Tamil" w:eastAsia="Noto Sans Tamil"/>
                <w:b w:val="0"/>
                <w:i w:val="0"/>
                <w:color w:val="7A1836"/>
                <w:sz w:val="20"/>
                <w:szCs w:val="20"/>
                <w:lang w:val="en-GB" w:bidi="ta-IN"/>
              </w:rPr>
              <w:t>கதை + வாழ்வியல்</w:t>
            </w:r>
          </w:p>
        </w:tc>
      </w:tr>
      <w:tr>
        <w:trPr>
          <w:cantSplit/>
        </w:trPr>
        <w:tc>
          <w:tcPr>
            <w:tcW w:type="dxa" w:w="3364"/>
            <w:shd w:fill="FFFCF6" w:val="clear"/>
          </w:tcPr>
          <w:p>
            <w:r>
              <w:rPr>
                <w:rFonts w:ascii="Noto Sans Tamil" w:hAnsi="Noto Sans Tamil" w:cs="Noto Sans Tamil" w:eastAsia="Noto Sans Tamil"/>
                <w:b/>
                <w:i w:val="0"/>
                <w:color w:val="1B2A4A"/>
                <w:sz w:val="20"/>
                <w:szCs w:val="20"/>
                <w:bCs/>
                <w:lang w:val="en-GB" w:bidi="ta-IN"/>
              </w:rPr>
              <w:t>வாரம் 30</w:t>
            </w:r>
          </w:p>
        </w:tc>
        <w:tc>
          <w:tcPr>
            <w:tcW w:type="dxa" w:w="3364"/>
            <w:shd w:fill="FFFCF6" w:val="clear"/>
          </w:tcPr>
          <w:p>
            <w:r>
              <w:rPr>
                <w:rFonts w:ascii="Noto Serif Tamil" w:hAnsi="Noto Serif Tamil" w:cs="Noto Serif Tamil" w:eastAsia="Noto Serif Tamil"/>
                <w:b w:val="0"/>
                <w:i w:val="0"/>
                <w:color w:val="1D2033"/>
                <w:sz w:val="22"/>
                <w:szCs w:val="22"/>
                <w:lang w:val="en-GB" w:bidi="ta-IN"/>
              </w:rPr>
              <w:t>உலக நீதி · ஆண்டு மதிப்பீடு</w:t>
            </w:r>
          </w:p>
        </w:tc>
        <w:tc>
          <w:tcPr>
            <w:tcW w:type="dxa" w:w="3364"/>
            <w:shd w:fill="FFFCF6" w:val="clear"/>
          </w:tcPr>
          <w:p>
            <w:r>
              <w:rPr>
                <w:rFonts w:ascii="Noto Sans Tamil" w:hAnsi="Noto Sans Tamil" w:cs="Noto Sans Tamil" w:eastAsia="Noto Sans Tamil"/>
                <w:b w:val="0"/>
                <w:i w:val="0"/>
                <w:color w:val="7A1836"/>
                <w:sz w:val="20"/>
                <w:szCs w:val="20"/>
                <w:lang w:val="en-GB" w:bidi="ta-IN"/>
              </w:rPr>
              <w:t>பாடல்</w:t>
            </w:r>
          </w:p>
        </w:tc>
      </w:tr>
    </w:tbl>
    <w:p>
      <w:pPr>
        <w:spacing w:after="16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பாட வகைகள்</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Curriculum strands — what each colour means</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பாடல்  </w:t>
      </w:r>
      <w:r>
        <w:rPr>
          <w:rFonts w:ascii="Noto Sans Tamil" w:hAnsi="Noto Sans Tamil" w:cs="Noto Sans Tamil" w:eastAsia="Noto Sans Tamil"/>
          <w:b w:val="0"/>
          <w:i w:val="0"/>
          <w:color w:val="5A6178"/>
          <w:sz w:val="22"/>
          <w:szCs w:val="22"/>
          <w:lang w:val="en-GB" w:bidi="ta-IN"/>
        </w:rPr>
        <w:t>உச்சரிப்பு, ஒலி நயம், மனப்பாடம், உடல் அசைவு</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கதை  </w:t>
      </w:r>
      <w:r>
        <w:rPr>
          <w:rFonts w:ascii="Noto Sans Tamil" w:hAnsi="Noto Sans Tamil" w:cs="Noto Sans Tamil" w:eastAsia="Noto Sans Tamil"/>
          <w:b w:val="0"/>
          <w:i w:val="0"/>
          <w:color w:val="5A6178"/>
          <w:sz w:val="22"/>
          <w:szCs w:val="22"/>
          <w:lang w:val="en-GB" w:bidi="ta-IN"/>
        </w:rPr>
        <w:t>கருத்தறிதல், புதிய சொற்கள், நீதி விவாதம்</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உரையாடல்  </w:t>
      </w:r>
      <w:r>
        <w:rPr>
          <w:rFonts w:ascii="Noto Sans Tamil" w:hAnsi="Noto Sans Tamil" w:cs="Noto Sans Tamil" w:eastAsia="Noto Sans Tamil"/>
          <w:b w:val="0"/>
          <w:i w:val="0"/>
          <w:color w:val="5A6178"/>
          <w:sz w:val="22"/>
          <w:szCs w:val="22"/>
          <w:lang w:val="en-GB" w:bidi="ta-IN"/>
        </w:rPr>
        <w:t>பாத்திரம் ஏற்று வாசித்தல், பேச்சுத் திறன்</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சொல்லறிவு  </w:t>
      </w:r>
      <w:r>
        <w:rPr>
          <w:rFonts w:ascii="Noto Sans Tamil" w:hAnsi="Noto Sans Tamil" w:cs="Noto Sans Tamil" w:eastAsia="Noto Sans Tamil"/>
          <w:b w:val="0"/>
          <w:i w:val="0"/>
          <w:color w:val="5A6178"/>
          <w:sz w:val="22"/>
          <w:szCs w:val="22"/>
          <w:lang w:val="en-GB" w:bidi="ta-IN"/>
        </w:rPr>
        <w:t>சொல் வங்கி, ஒலி, பட அகராதி, எழுத்துப் பயிற்சி</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இலக்கணம்  </w:t>
      </w:r>
      <w:r>
        <w:rPr>
          <w:rFonts w:ascii="Noto Sans Tamil" w:hAnsi="Noto Sans Tamil" w:cs="Noto Sans Tamil" w:eastAsia="Noto Sans Tamil"/>
          <w:b w:val="0"/>
          <w:i w:val="0"/>
          <w:color w:val="5A6178"/>
          <w:sz w:val="22"/>
          <w:szCs w:val="22"/>
          <w:lang w:val="en-GB" w:bidi="ta-IN"/>
        </w:rPr>
        <w:t>விதிகள், அட்டவணை, பிழையின்றி எழுதுதல்</w:t>
      </w:r>
    </w:p>
    <w:p>
      <w:pPr>
        <w:spacing w:after="80" w:before="0" w:line="276" w:lineRule="auto"/>
      </w:pPr>
      <w:r>
        <w:rPr>
          <w:rFonts w:ascii="Noto Serif Tamil" w:hAnsi="Noto Serif Tamil" w:cs="Noto Serif Tamil" w:eastAsia="Noto Serif Tamil"/>
          <w:b/>
          <w:i w:val="0"/>
          <w:color w:val="7A1836"/>
          <w:sz w:val="24"/>
          <w:szCs w:val="24"/>
          <w:bCs/>
          <w:lang w:val="en-GB" w:bidi="ta-IN"/>
        </w:rPr>
        <w:t xml:space="preserve">வாழ்வியல் · நீதி  </w:t>
      </w:r>
      <w:r>
        <w:rPr>
          <w:rFonts w:ascii="Noto Sans Tamil" w:hAnsi="Noto Sans Tamil" w:cs="Noto Sans Tamil" w:eastAsia="Noto Sans Tamil"/>
          <w:b w:val="0"/>
          <w:i w:val="0"/>
          <w:color w:val="5A6178"/>
          <w:sz w:val="22"/>
          <w:szCs w:val="22"/>
          <w:lang w:val="en-GB" w:bidi="ta-IN"/>
        </w:rPr>
        <w:t>பண்பாடு, திருக்குறள், தலைவர்கள், பழமொழி</w:t>
      </w: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பாட நேர அமைப்பு</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Short-term plan — the 90-minute lesson shape, every week</w:t>
      </w:r>
    </w:p>
    <w:p>
      <w:pPr>
        <w:spacing w:after="200" w:before="0" w:line="276" w:lineRule="auto"/>
      </w:pPr>
      <w:r>
        <w:rPr>
          <w:rFonts w:ascii="Noto Sans Tamil" w:hAnsi="Noto Sans Tamil" w:cs="Noto Sans Tamil" w:eastAsia="Noto Sans Tamil"/>
          <w:b w:val="0"/>
          <w:i w:val="0"/>
          <w:color w:val="5A6178"/>
          <w:sz w:val="22"/>
          <w:szCs w:val="22"/>
          <w:lang w:val="en-GB" w:bidi="ta-IN"/>
        </w:rPr>
        <w:t>ஒவ்வொரு வாரமும் இதே வரிசையைப் பின்பற்றுங்கள். வரிசை மாறாதபோது குழந்தைகள்</w:t>
        <w:br/>
        <w:t xml:space="preserve">      அடுத்து என்ன வரும் என்று அறிந்திருப்பார்கள்; வகுப்பு அமைதியாகவும் விரைவாகவும் நகரும்.</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523"/>
        <w:gridCol w:w="2523"/>
        <w:gridCol w:w="2523"/>
        <w:gridCol w:w="2523"/>
      </w:tblGrid>
      <w:tr>
        <w:trPr>
          <w:cantSplit/>
        </w:trPr>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நேரம்</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பகுதி</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ஆசிரியர் என்ன செய்வது</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60 நிமிட வகுப்பு</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0–5</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வரவேற்பு</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வருகைப் பதிவேடு, வகுப்பறைப் பாதுகாப்பு, ஒவ்வொரு குழந்தையிடமும் ஒரு சொல்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4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5–15</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பனிப்பாறை · நினைவு கூர்தல்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ஒரு சிறு விளையாட்டு; கடந்த வார பாடம் மற்றும் இலக்கண விதியை நினைவூட்டல்; வீட்டுப்பாடம் பார்வையிடல் — செய்தவர்களைப் பாராட்டுதல்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7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15–25</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ஆயத்தப்படுத்துதல்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இன்றைய தலைப்பை நோக்கி வினாக்கள்; படங்கள்/காணொளி; குழந்தைகளின் அனுபவத்தை இணைத்தல்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6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25–45</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ஆசிரியர் வாசிப்பு · விளக்கம்</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தெளிவாக ஒருமுறை வாசித்தல்; வரிக்கு வரி பொருள்; புதிய சொற்களை வெண் பலகையில்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14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45–60</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மாணவர் வாசிப்பு</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தனித்தனியாக, பின் குழுவாக; உச்சரிப்பைக் கவனித்துத் திருத்துதல்; கருத்தறிதல் வினாக்கள்</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11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60–70</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எழுத்துப் பயிற்சி</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பலகையில் உள்ள சொற்களை வகுப்புக் கையேட்டில்; பிழையின்றி எழுதுகிறார்களா எனச் சுற்றி வந்து பார்த்தல்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7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70–80</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சொல் விளையாட்டு</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குழுக்களாகப் பிரித்து, அன்றைய சொற்கள்/விதிகளை வைத்து; மதிப்பெண் வழங்கிப் பாராட்டுதல்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7 நி.</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80–90</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தொகுத்தல் · வீட்டுப்பாடம்</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"இன்று என்ன படித்தோம்?" — குழந்தைகளே சொல்லட்டும்; வீட்டுப்பாடப் பக்கங்களை எழுத வைத்தல்</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4 நி.</w:t>
            </w:r>
          </w:p>
        </w:tc>
      </w:tr>
    </w:tbl>
    <w:p>
      <w:pPr>
        <w:spacing w:after="120"/>
      </w:pPr>
    </w:p>
    <w:tbl>
      <w:tblPr>
        <w:tblW w:type="auto" w:w="0"/>
        <w:tblLayout w:type="autofit"/>
        <w:tblLook w:firstColumn="1" w:firstRow="1" w:lastColumn="0" w:lastRow="0" w:noHBand="0" w:noVBand="1" w:val="04A0"/>
      </w:tblPr>
      <w:tblGrid>
        <w:gridCol w:w="10092"/>
      </w:tblGrid>
      <w:tr>
        <w:tc>
          <w:tcPr>
            <w:tcW w:type="dxa" w:w="10092"/>
            <w:shd w:fill="541024" w:val="clear"/>
            <w:tcBorders>
              <w:top w:val="single" w:sz="0" w:color="541024"/>
              <w:left w:val="single" w:sz="0" w:color="541024"/>
              <w:bottom w:val="single" w:sz="0" w:color="541024"/>
              <w:right w:val="single" w:sz="0" w:color="541024"/>
            </w:tcBorders>
          </w:tcPr>
          <w:p>
            <w:pPr>
              <w:spacing w:before="160" w:after="40"/>
            </w:pPr>
            <w:r>
              <w:rPr>
                <w:rFonts w:ascii="Noto Serif Tamil" w:hAnsi="Noto Serif Tamil" w:cs="Noto Serif Tamil" w:eastAsia="Noto Serif Tamil"/>
                <w:b/>
                <w:i w:val="0"/>
                <w:color w:val="FFFFFF"/>
                <w:sz w:val="32"/>
                <w:szCs w:val="32"/>
                <w:bCs/>
                <w:lang w:val="en-GB" w:bidi="ta-IN"/>
              </w:rPr>
              <w:t>பருவம் 1 · வாரங்கள் 1–9</w:t>
            </w:r>
          </w:p>
          <w:p>
            <w:pPr>
              <w:spacing w:after="160"/>
            </w:pPr>
            <w:r>
              <w:rPr>
                <w:rFonts w:ascii="Noto Sans Tamil" w:hAnsi="Noto Sans Tamil" w:cs="Noto Sans Tamil" w:eastAsia="Noto Sans Tamil"/>
                <w:b w:val="0"/>
                <w:i w:val="0"/>
                <w:color w:val="C4A35A"/>
                <w:sz w:val="20"/>
                <w:szCs w:val="20"/>
                <w:lang w:val="en-GB" w:bidi="ta-IN"/>
              </w:rPr>
              <w:t>Medium-term plan · Lessons 1–8 + first assessment — முதல் பருவத்தின் இலக்கு: வாசிப்பு நம்பிக்கை . Pupils read aloud without fear, copy new words accurately, and settle into the Saturday/Sunday school routine.</w:t>
            </w:r>
          </w:p>
        </w:tc>
      </w:tr>
    </w:tbl>
    <w:p>
      <w:pPr>
        <w:spacing w:after="160"/>
      </w:pPr>
    </w:p>
    <w:tbl>
      <w:tblPr>
        <w:tblW w:type="auto" w:w="0"/>
        <w:tblLook w:firstColumn="1" w:firstRow="1" w:lastColumn="0" w:lastRow="0" w:noHBand="0" w:noVBand="1" w:val="04A0"/>
      </w:tblPr>
      <w:tblGrid>
        <w:gridCol w:w="10092"/>
      </w:tblGrid>
      <w:tr>
        <w:tc>
          <w:tcPr>
            <w:tcW w:type="dxa" w:w="10092"/>
            <w:shd w:fill="7B2D8E" w:val="clear"/>
            <w:tcBorders>
              <w:top w:val="single" w:sz="0" w:color="7B2D8E"/>
              <w:left w:val="single" w:sz="0" w:color="7B2D8E"/>
              <w:bottom w:val="single" w:sz="0" w:color="7B2D8E"/>
              <w:right w:val="single" w:sz="0" w:color="7B2D8E"/>
            </w:tcBorders>
          </w:tcPr>
          <w:p>
            <w:pPr>
              <w:spacing w:before="120" w:after="120"/>
            </w:pPr>
            <w:r>
              <w:rPr>
                <w:rFonts w:ascii="Noto Serif Tamil" w:hAnsi="Noto Serif Tamil" w:cs="Noto Serif Tamil" w:eastAsia="Noto Serif Tamil"/>
                <w:b/>
                <w:i w:val="0"/>
                <w:color w:val="FFFFFF"/>
                <w:sz w:val="26"/>
                <w:szCs w:val="26"/>
                <w:bCs/>
                <w:lang w:val="en-GB" w:bidi="ta-IN"/>
              </w:rPr>
              <w:t>பாடம் 1 · வாரம் 1  ·  ஓடி விளையாடு பாப்பா  ·  பாடல்</w:t>
            </w:r>
          </w:p>
        </w:tc>
      </w:tr>
    </w:tbl>
    <w:p>
      <w:pPr>
        <w:keepNext/>
        <w:spacing w:after="60" w:before="160" w:line="276" w:lineRule="auto"/>
      </w:pPr>
      <w:r>
        <w:rPr>
          <w:rFonts w:ascii="Noto Serif Tamil" w:hAnsi="Noto Serif Tamil" w:cs="Noto Serif Tamil" w:eastAsia="Noto Serif Tamil"/>
          <w:b/>
          <w:i w:val="0"/>
          <w:color w:val="7B2D8E"/>
          <w:sz w:val="22"/>
          <w:szCs w:val="22"/>
          <w:bCs/>
          <w:lang w:val="en-GB" w:bidi="ta-IN"/>
        </w:rPr>
        <w:t>கற்றல் விளைவுகள் learning outcomes</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எளிய பாடல்களைக் கேட்டுப் புரிந்து உடல் அசைவுகளுடன் பாடுவர்</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பாடலைச் சரியாக உச்சரித்துப் பாடுவர்</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குறைந்தது நான்கு வரிகளை மனப்பாடம் செய்வர்</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"இந்தப் பாடலை எழுதியவர் யார்?" எனக் கேட்டு, மகாகவி சுப்பிரமணிய பாரதியாரைப் பற்றிச் சுருக்கமாகச் சொல்லுங்கள்.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"நீங்கள் என்ன விளையாட்டு விளையாடுவீர்கள்?" — ஒவ்வொருவரையும் ஒரு சொல் சொல்ல வையுங்கள்.</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பாடலை ஒருமுறை தெளிவாக, ஒலி நயத்துடன் வாசித்தல் / பாடுதல்.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ஒவ்வொரு வரிக்கும் தெளிவான விளக்கம் — கடினச் சொற்களை மட்டும் பலகையில்.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ஆசிரியர் ஒரு வரி, மாணவர்கள் அதே வரி — </w:t>
      </w:r>
      <w:r>
        <w:rPr>
          <w:rFonts w:ascii="Noto Sans Tamil" w:hAnsi="Noto Sans Tamil" w:cs="Noto Sans Tamil" w:eastAsia="Noto Sans Tamil"/>
          <w:b/>
          <w:i w:val="0"/>
          <w:color w:val="1D2033"/>
          <w:sz w:val="22"/>
          <w:szCs w:val="22"/>
          <w:bCs/>
          <w:lang w:val="en-GB" w:bidi="ta-IN"/>
        </w:rPr>
        <w:t>எதிரொலி முறை</w:t>
      </w:r>
      <w:r>
        <w:rPr>
          <w:rFonts w:ascii="Noto Sans Tamil" w:hAnsi="Noto Sans Tamil" w:cs="Noto Sans Tamil" w:eastAsia="Noto Sans Tamil"/>
          <w:b w:val="0"/>
          <w:i w:val="0"/>
          <w:color w:val="1D2033"/>
          <w:sz w:val="22"/>
          <w:szCs w:val="22"/>
          <w:lang w:val="en-GB" w:bidi="ta-IN"/>
        </w:rPr>
        <w:t>. உச்சரிப்பைக் கவனித்துத் திருத்துங்கள்.</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நின்று, கை அசைவுகளுடன் ஒன்றாகப் பாடுதல் (ஓடு, ஆடு, பாடு — செய்கை).</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"இந்தப் பாடல் என்ன சொல்கிறது?" — கருத்தை மாணவர்களிடமிருந்தே கேட்டறிதல்.</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val="0"/>
          <w:i w:val="0"/>
          <w:color w:val="1D2033"/>
          <w:sz w:val="22"/>
          <w:szCs w:val="22"/>
          <w:lang w:val="en-GB" w:bidi="ta-IN"/>
        </w:rPr>
        <w:t>வகுப்பிலேயே குறைந்தது 4 வரிகள் மனப்பாடம்; இரண்டு குழுவாகப் போட்டி வைத்துப் பாட வையுங்கள்.</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ஓடு  ·  ஆடு  ·  பாடு  ·  பாப்பா  ·  கூட்டம்  ·  மகிழ்ச்சி</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வீட்டுப்பாடம்</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9</w:t>
            </w:r>
            <w:r>
              <w:rPr>
                <w:rFonts w:ascii="Noto Sans Tamil" w:hAnsi="Noto Sans Tamil" w:cs="Noto Sans Tamil" w:eastAsia="Noto Sans Tamil"/>
                <w:b w:val="0"/>
                <w:i w:val="0"/>
                <w:color w:val="1D2033"/>
                <w:sz w:val="22"/>
                <w:szCs w:val="22"/>
                <w:lang w:val="en-GB" w:bidi="ta-IN"/>
              </w:rPr>
              <w:t xml:space="preserve"> — பயிற்சிகள். வகுப்பிலேயே ஒருமுறை சொல்லிக் கொடுத்துவிட்டு வீட்டுக்கு அனுப்புங்கள்.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4 வரிகள் மனப்பாடம் — அடுத்த வாரம் கேட்கப்படும்.</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ஆசிரியர் குறிப்பு</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இது ஆண்டின் முதல் வகுப்பு. பாடத்தை விட </w:t>
            </w:r>
            <w:r>
              <w:rPr>
                <w:rFonts w:ascii="Noto Sans Tamil" w:hAnsi="Noto Sans Tamil" w:cs="Noto Sans Tamil" w:eastAsia="Noto Sans Tamil"/>
                <w:b/>
                <w:i w:val="0"/>
                <w:color w:val="1D2033"/>
                <w:sz w:val="22"/>
                <w:szCs w:val="22"/>
                <w:bCs/>
                <w:lang w:val="en-GB" w:bidi="ta-IN"/>
              </w:rPr>
              <w:t>உறவு</w:t>
            </w:r>
            <w:r>
              <w:rPr>
                <w:rFonts w:ascii="Noto Sans Tamil" w:hAnsi="Noto Sans Tamil" w:cs="Noto Sans Tamil" w:eastAsia="Noto Sans Tamil"/>
                <w:b w:val="0"/>
                <w:i w:val="0"/>
                <w:color w:val="1D2033"/>
                <w:sz w:val="22"/>
                <w:szCs w:val="22"/>
                <w:lang w:val="en-GB" w:bidi="ta-IN"/>
              </w:rPr>
              <w:t xml:space="preserve"> முக்கியம் — ஒவ்வொரு குழந்தையின் பெயரையும் கற்றுக் கொள்ளுங்கள். ஒரு பனிப்பாறை விளையாட்டு கட்டாயம்.</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மதிப்பீடு</w:t>
      </w:r>
    </w:p>
    <w:p>
      <w:pPr>
        <w:spacing w:after="120" w:before="0" w:line="276" w:lineRule="auto"/>
      </w:pPr>
      <w:r>
        <w:rPr>
          <w:rFonts w:ascii="Noto Sans Tamil" w:hAnsi="Noto Sans Tamil" w:cs="Noto Sans Tamil" w:eastAsia="Noto Sans Tamil"/>
          <w:b w:val="0"/>
          <w:i w:val="0"/>
          <w:color w:val="1D2033"/>
          <w:sz w:val="22"/>
          <w:szCs w:val="22"/>
          <w:lang w:val="en-GB" w:bidi="ta-IN"/>
        </w:rPr>
        <w:t>ஒவ்வொருவரும் இரண்டு வரியாவது தனியாகப் பாடினார்களா? உச்சரிப்புப் பிழைகளைக் குறித்து வையுங்கள்.</w:t>
      </w: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2 · வாரம் 2  ·  இது என் வீடு  ·  கதை</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கதையின் கருத்தைக் கவனத்துடன் படித்துப் புரிந்து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புதிய சொற்களை அறிந்து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தன் கருத்தை வெளிப்படுத்துதல்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"உங்கள் வீடு எப்படி இருக்கும்?" — உலகில் உள்ள வெவ்வேறு வகை வீடுகளைப் படங்கள் மூலம் காட்டுங்கள்.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வீடு</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i w:val="0"/>
          <w:color w:val="1D2033"/>
          <w:sz w:val="22"/>
          <w:szCs w:val="22"/>
          <w:bCs/>
          <w:lang w:val="en-GB" w:bidi="ta-IN"/>
        </w:rPr>
        <w:t>இல்லம்</w:t>
      </w:r>
      <w:r>
        <w:rPr>
          <w:rFonts w:ascii="Noto Sans Tamil" w:hAnsi="Noto Sans Tamil" w:cs="Noto Sans Tamil" w:eastAsia="Noto Sans Tamil"/>
          <w:b w:val="0"/>
          <w:i w:val="0"/>
          <w:color w:val="1D2033"/>
          <w:sz w:val="22"/>
          <w:szCs w:val="22"/>
          <w:lang w:val="en-GB" w:bidi="ta-IN"/>
        </w:rPr>
        <w:t xml:space="preserve"> வேறுபாட்டைச் சொல்லுங்கள்: கட்டிடம் வீடு; அதற்குள் வாழும் அன்பான குடும்பம் இல்லம்.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செல்லப் பிராணிகளைப் பற்றிப் பேசுங்கள் — யாருக்கு வீட்டில் என்ன பிராணி இருக்கிறது?</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ஆர்வத்துடன் கதையைச் சொல்லுதல் — குரல் மாற்றி, ஆர்வம் தூண்டுமாறு.</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மாணவர்களைப் படிக்க வைத்தல்; பின் ஒவ்வொருவராக அல்லது குழுக்களாக.</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கதையிலிருந்து வினாக்கள் கேட்டு, மாணவர்கள் பதில் கூறுதல்.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சொற்களை வெண் பலகையில் எழுதி,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பக்கம் 11 — நினைவு கூர்தல்:</w:t>
      </w:r>
      <w:r>
        <w:rPr>
          <w:rFonts w:ascii="Noto Sans Tamil" w:hAnsi="Noto Sans Tamil" w:cs="Noto Sans Tamil" w:eastAsia="Noto Sans Tamil"/>
          <w:b w:val="0"/>
          <w:i w:val="0"/>
          <w:color w:val="1D2033"/>
          <w:sz w:val="22"/>
          <w:szCs w:val="22"/>
          <w:lang w:val="en-GB" w:bidi="ta-IN"/>
        </w:rPr>
        <w:t xml:space="preserve"> இரண்டாம் வகுப்பில் படித்த தலைப்புகளை மாணவர்களிடம் கேட்டுத் திருப்புதல்.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சன்னல்கள்  ·  பறவைகள்  ·  மரங்கள்  ·  பூச்செடிகள்  ·  இல்லம்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11 &amp; 12</w:t>
            </w:r>
            <w:r>
              <w:rPr>
                <w:rFonts w:ascii="Noto Sans Tamil" w:hAnsi="Noto Sans Tamil" w:cs="Noto Sans Tamil" w:eastAsia="Noto Sans Tamil"/>
                <w:b w:val="0"/>
                <w:i w:val="0"/>
                <w:color w:val="1D2033"/>
                <w:sz w:val="22"/>
                <w:szCs w:val="22"/>
                <w:lang w:val="en-GB" w:bidi="ta-IN"/>
              </w:rPr>
              <w:t xml:space="preserve"> — பயிற்சிகள். வகுப்பில் சொல்லிக் கொடுத்த பின் வீட்டுப்பாடமாகக் கொடுங்கள்.</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விரிவாக்கம்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"என் வீடு" — 4 சொற்றொடர்கள் எழுதிக் கொண்டு வரச் சொல்லுங்கள். அடுத்த வாரம் இரண்டு பேர் வகுப்பில் வாசிக்கட்டும்.</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மதிப்பீடு</w:t>
      </w:r>
    </w:p>
    <w:p>
      <w:pPr>
        <w:spacing w:after="120" w:before="0" w:line="276" w:lineRule="auto"/>
      </w:pPr>
      <w:r>
        <w:rPr>
          <w:rFonts w:ascii="Noto Sans Tamil" w:hAnsi="Noto Sans Tamil" w:cs="Noto Sans Tamil" w:eastAsia="Noto Sans Tamil"/>
          <w:b w:val="0"/>
          <w:i w:val="0"/>
          <w:color w:val="1D2033"/>
          <w:sz w:val="22"/>
          <w:szCs w:val="22"/>
          <w:lang w:val="en-GB" w:bidi="ta-IN"/>
        </w:rPr>
        <w:t>கையேட்டில் ஐந்து சொற்களும் பிழையின்றி எழுதப்பட்டுள்ளனவா எனச் சுற்றி வந்து பாருங்கள்.</w:t>
      </w:r>
    </w:p>
    <w:p>
      <w:pPr>
        <w:spacing w:after="200"/>
      </w:pPr>
    </w:p>
    <w:tbl>
      <w:tblPr>
        <w:tblW w:type="auto" w:w="0"/>
        <w:tblLook w:firstColumn="1" w:firstRow="1" w:lastColumn="0" w:lastRow="0" w:noHBand="0" w:noVBand="1" w:val="04A0"/>
      </w:tblPr>
      <w:tblGrid>
        <w:gridCol w:w="10092"/>
      </w:tblGrid>
      <w:tr>
        <w:tc>
          <w:tcPr>
            <w:tcW w:type="dxa" w:w="10092"/>
            <w:shd w:fill="C25E00" w:val="clear"/>
            <w:tcBorders>
              <w:top w:val="single" w:sz="0" w:color="C25E00"/>
              <w:left w:val="single" w:sz="0" w:color="C25E00"/>
              <w:bottom w:val="single" w:sz="0" w:color="C25E00"/>
              <w:right w:val="single" w:sz="0" w:color="C25E00"/>
            </w:tcBorders>
          </w:tcPr>
          <w:p>
            <w:pPr>
              <w:spacing w:before="120" w:after="120"/>
            </w:pPr>
            <w:r>
              <w:rPr>
                <w:rFonts w:ascii="Noto Serif Tamil" w:hAnsi="Noto Serif Tamil" w:cs="Noto Serif Tamil" w:eastAsia="Noto Serif Tamil"/>
                <w:b/>
                <w:i w:val="0"/>
                <w:color w:val="FFFFFF"/>
                <w:sz w:val="26"/>
                <w:szCs w:val="26"/>
                <w:bCs/>
                <w:lang w:val="en-GB" w:bidi="ta-IN"/>
              </w:rPr>
              <w:t>பாடம் 3 · வாரம் 3  ·  கட்டளைச் சொற்கள்  ·  உரையாடல்</w:t>
            </w:r>
          </w:p>
        </w:tc>
      </w:tr>
    </w:tbl>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உரையாடல்களைக் கவனத்துடன் கேட்டுப் புரிந்து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உரிய உச்சரிப்புடன் படித்தல்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கேள்விகளுக்குப் பதில் கூறுதல்; கருத்தை வெளிப்படுத்துதல்</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"கட்டளை என்றால் என்ன? மரியாதை என்றால் என்ன?" — கேட்டுப் பின் விளக்குங்கள்.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"வயதில் பெரியவர்களை நீங்கள் எப்படி அழைப்பீர்கள்?" — எளிய முறையில் வினவுங்கள்.</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பாடத்தை ஆர்வத்துடன் அறிமுகப்படுத்துதல்; பின் மாணவர்களைப்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பாத்திரம் ஏற்று வாசித்தல்:</w:t>
      </w:r>
      <w:r>
        <w:rPr>
          <w:rFonts w:ascii="Noto Sans Tamil" w:hAnsi="Noto Sans Tamil" w:cs="Noto Sans Tamil" w:eastAsia="Noto Sans Tamil"/>
          <w:b w:val="0"/>
          <w:i w:val="0"/>
          <w:color w:val="1D2033"/>
          <w:sz w:val="22"/>
          <w:szCs w:val="22"/>
          <w:lang w:val="en-GB" w:bidi="ta-IN"/>
        </w:rPr>
        <w:t xml:space="preserve"> ஒரு மாணவர் மாமாவாக, மற்றொருவர் மதனாக — முன் வரச்சொல்லி உரையாடலைப் படிக்க வையுங்கள். இரண்டு மூன்று ஜோடிகளுக்கு வாய்ப்பு.</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கட்டளைச் சொற்களை வெண் பலகையில் எழுதி,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"எந்தச் சூழ்நிலையில் எப்படி அழைப்போம்?" — ஒவ்வொரு சொல்லுக்கும் ஒரு சூழ்நிலை சொல்லுங்கள்.</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விவாதம்: "மாமாவின் நண்பர் கதிரின் குழந்தைகள் அவரிடம் எப்படிப் பேசியிருப்பார்கள்?"</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i w:val="0"/>
          <w:color w:val="1D2033"/>
          <w:sz w:val="22"/>
          <w:szCs w:val="22"/>
          <w:bCs/>
          <w:lang w:val="en-GB" w:bidi="ta-IN"/>
        </w:rPr>
        <w:t>பக்கம் 14 (வினா ஆ)</w:t>
      </w:r>
      <w:r>
        <w:rPr>
          <w:rFonts w:ascii="Noto Sans Tamil" w:hAnsi="Noto Sans Tamil" w:cs="Noto Sans Tamil" w:eastAsia="Noto Sans Tamil"/>
          <w:b w:val="0"/>
          <w:i w:val="0"/>
          <w:color w:val="1D2033"/>
          <w:sz w:val="22"/>
          <w:szCs w:val="22"/>
          <w:lang w:val="en-GB" w:bidi="ta-IN"/>
        </w:rPr>
        <w:t xml:space="preserve"> கோடிட்ட இடங்கள் — விடை புத்தகத்தில் இல்லை; வகுப்பிலேயே எழுதச் சொல்லுங்கள்.</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சொல் விளையாட்டு — மரியாதை மாற்றம்</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குழுக்களாகப் பிரிக்கவும். முதல் குழு </w:t>
      </w:r>
      <w:r>
        <w:rPr>
          <w:rFonts w:ascii="Noto Sans Tamil" w:hAnsi="Noto Sans Tamil" w:cs="Noto Sans Tamil" w:eastAsia="Noto Sans Tamil"/>
          <w:b/>
          <w:i w:val="0"/>
          <w:color w:val="1D2033"/>
          <w:sz w:val="22"/>
          <w:szCs w:val="22"/>
          <w:bCs/>
          <w:lang w:val="en-GB" w:bidi="ta-IN"/>
        </w:rPr>
        <w:t>"கொடு"</w:t>
      </w:r>
      <w:r>
        <w:rPr>
          <w:rFonts w:ascii="Noto Sans Tamil" w:hAnsi="Noto Sans Tamil" w:cs="Noto Sans Tamil" w:eastAsia="Noto Sans Tamil"/>
          <w:b w:val="0"/>
          <w:i w:val="0"/>
          <w:color w:val="1D2033"/>
          <w:sz w:val="22"/>
          <w:szCs w:val="22"/>
          <w:lang w:val="en-GB" w:bidi="ta-IN"/>
        </w:rPr>
        <w:t xml:space="preserve"> என்றால், அடுத்த குழு மரியாதைச் சொல்லான</w:t>
        <w:br/>
        <w:t xml:space="preserve">        </w:t>
      </w:r>
      <w:r>
        <w:rPr>
          <w:rFonts w:ascii="Noto Sans Tamil" w:hAnsi="Noto Sans Tamil" w:cs="Noto Sans Tamil" w:eastAsia="Noto Sans Tamil"/>
          <w:b/>
          <w:i w:val="0"/>
          <w:color w:val="1D2033"/>
          <w:sz w:val="22"/>
          <w:szCs w:val="22"/>
          <w:bCs/>
          <w:lang w:val="en-GB" w:bidi="ta-IN"/>
        </w:rPr>
        <w:t>"கொடுங்கள்"</w:t>
      </w:r>
      <w:r>
        <w:rPr>
          <w:rFonts w:ascii="Noto Sans Tamil" w:hAnsi="Noto Sans Tamil" w:cs="Noto Sans Tamil" w:eastAsia="Noto Sans Tamil"/>
          <w:b w:val="0"/>
          <w:i w:val="0"/>
          <w:color w:val="1D2033"/>
          <w:sz w:val="22"/>
          <w:szCs w:val="22"/>
          <w:lang w:val="en-GB" w:bidi="ta-IN"/>
        </w:rPr>
        <w:t xml:space="preserve"> என்று சொல்ல வேண்டும். ஆங்கிலத்தில் ஒரு கட்டளைச் சொல் கூறி, அதன் மரியாதைச் சொல்லைத் தமிழில் சொல்லச் செய்யலாம்.</w:t>
        <w:br/>
        <w:t xml:space="preserve">        சரியான பதிலுக்கு மதிப்பெண்; இறுதியில் அதிக மதிப்பெண் பெற்ற குழுவைப் பாராட்டவும்.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கட்டளைச் சொற்கள்</w:t>
      </w:r>
    </w:p>
    <w:p>
      <w:pPr>
        <w:spacing w:after="120" w:before="0" w:line="276" w:lineRule="auto"/>
      </w:pPr>
      <w:r>
        <w:rPr>
          <w:rFonts w:ascii="Noto Sans Tamil" w:hAnsi="Noto Sans Tamil" w:cs="Noto Sans Tamil" w:eastAsia="Noto Sans Tamil"/>
          <w:b w:val="0"/>
          <w:i w:val="0"/>
          <w:color w:val="1B2A4A"/>
          <w:sz w:val="22"/>
          <w:szCs w:val="22"/>
          <w:lang w:val="en-GB" w:bidi="ta-IN"/>
        </w:rPr>
        <w:t>வாருங்கள்  ·  சொல்லுங்கள்  ·  கேளுங்கள்  ·  நில்லுங்கள்  ·  நீட்டுங்கள்  ·  உயர்த்துங்கள்  ·  கட்டுங்கள்  ·  இருங்கள்</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புத்தகத்தில் எழுதுவது</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வாங்குங்கள் · குடியுங்கள் · சாப்பிடுங்கள் · வாருங்கள் · போங்கள் · கொடுங்கள்</w:t>
            </w:r>
          </w:p>
        </w:tc>
      </w:tr>
    </w:tbl>
    <w:p>
      <w:pPr>
        <w:spacing w:after="80"/>
      </w:pP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கதை சொல்வோம் — பகுதி</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படத்தைப் பார்த்துக் கதையை மாணவர்கள் படித்தல். கதையின் நீதியை வைத்து விவாதம்: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t xml:space="preserve">          "நீங்கள் பிறருக்கு எப்போது உதவி செய்தீர்கள்?" · "எந்த வகையான உதவி?" · "யாருக்கு உதவி செய்தீர்கள்?"</w:t>
            </w:r>
          </w:p>
        </w:tc>
      </w:tr>
    </w:tbl>
    <w:p>
      <w:pPr>
        <w:spacing w:after="80"/>
      </w:pP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வீட்டுப்பாடம்</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13, 14 &amp; 15</w:t>
            </w:r>
            <w:r>
              <w:rPr>
                <w:rFonts w:ascii="Noto Sans Tamil" w:hAnsi="Noto Sans Tamil" w:cs="Noto Sans Tamil" w:eastAsia="Noto Sans Tamil"/>
                <w:b w:val="0"/>
                <w:i w:val="0"/>
                <w:color w:val="1D2033"/>
                <w:sz w:val="22"/>
                <w:szCs w:val="22"/>
                <w:lang w:val="en-GB" w:bidi="ta-IN"/>
              </w:rPr>
              <w:t xml:space="preserve"> — வகுப்பில் சொல்லிக் கொடுத்தபின் வீட்டுப்பாடம்.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B6FA4" w:val="clear"/>
            <w:tcBorders>
              <w:top w:val="single" w:sz="0" w:color="0B6FA4"/>
              <w:left w:val="single" w:sz="0" w:color="0B6FA4"/>
              <w:bottom w:val="single" w:sz="0" w:color="0B6FA4"/>
              <w:right w:val="single" w:sz="0" w:color="0B6FA4"/>
            </w:tcBorders>
          </w:tcPr>
          <w:p>
            <w:pPr>
              <w:spacing w:before="120" w:after="120"/>
            </w:pPr>
            <w:r>
              <w:rPr>
                <w:rFonts w:ascii="Noto Serif Tamil" w:hAnsi="Noto Serif Tamil" w:cs="Noto Serif Tamil" w:eastAsia="Noto Serif Tamil"/>
                <w:b/>
                <w:i w:val="0"/>
                <w:color w:val="FFFFFF"/>
                <w:sz w:val="26"/>
                <w:szCs w:val="26"/>
                <w:bCs/>
                <w:lang w:val="en-GB" w:bidi="ta-IN"/>
              </w:rPr>
              <w:t>பாடம் 4 · வாரம் 4  ·  தெரிந்து கொள்வோம்  ·  சொல்லறிவு · விலங்குகள்</w:t>
            </w:r>
          </w:p>
        </w:tc>
      </w:tr>
    </w:tbl>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விலங்குகளின் ஒலிகளையும் இளமைப் பெயர்களையும் தெரிந்து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சொற்களைப் படித்தல்; ஒலிகளைப் பயிற்சியின் மூலம் கற்றல்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"animal, bird — தமிழில் என்ன?" எனக் கேட்டு விலங்கு, பறவை என அறிமுகம்.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"உங்களுக்குப் பிடித்த விலங்கு எது?" — ஒவ்வொருவரும் ஒன்று சொல்லட்டும்.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தெரிந்த விலங்கு/பறவை ஒலிகளை எழுப்பச் சொல்லி வகுப்பைச் சூடேற்றுங்கள்.</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விலங்குப் பெயர்களை வெண் பலகையில் எழுதுதல். ஆசிரியர் ஆங்கிலத்தில் சொல்ல, மாணவர்கள் தமிழில் சொல்லுதல்; ஆசிரியர் ஒலியைச் செய்து காண்பித்தல்.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மாணவர்களே அதைப் பின்பற்றிச் செய்ய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இதே முறையில் பறவைகளின் பெயர்கள்.</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இளமைப் பெயர்கள்:</w:t>
      </w:r>
      <w:r>
        <w:rPr>
          <w:rFonts w:ascii="Noto Sans Tamil" w:hAnsi="Noto Sans Tamil" w:cs="Noto Sans Tamil" w:eastAsia="Noto Sans Tamil"/>
          <w:b w:val="0"/>
          <w:i w:val="0"/>
          <w:color w:val="1D2033"/>
          <w:sz w:val="22"/>
          <w:szCs w:val="22"/>
          <w:lang w:val="en-GB" w:bidi="ta-IN"/>
        </w:rPr>
        <w:t xml:space="preserve"> எவற்றை "குட்டிகள்", எவற்றை "கன்றுகள்" என்று அழைக்கிறோம் — மாணவர்களை வகைப்படுத்திச் சொல்ல வைத்தல்.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"வீட்டு விலங்குகள் எவை? காட்டு விலங்குகள் எவை?" — இரு பட்டியலாகப் பலகையில்.</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val="0"/>
          <w:i w:val="0"/>
          <w:color w:val="1D2033"/>
          <w:sz w:val="22"/>
          <w:szCs w:val="22"/>
          <w:lang w:val="en-GB" w:bidi="ta-IN"/>
        </w:rPr>
        <w:t>பாடத்தில் உள்ள அனைத்துச் சொற்களையும் மாணவர்களைச் சொல்ல வைத்து, கையேட்டில் எழுதச் செய்தல்.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சொல் விளையாட்டு — மூன்று சுற்று</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ஆம் / இல்லை:</w:t>
      </w:r>
      <w:r>
        <w:rPr>
          <w:rFonts w:ascii="Noto Sans Tamil" w:hAnsi="Noto Sans Tamil" w:cs="Noto Sans Tamil" w:eastAsia="Noto Sans Tamil"/>
          <w:b w:val="0"/>
          <w:i w:val="0"/>
          <w:color w:val="1D2033"/>
          <w:sz w:val="22"/>
          <w:szCs w:val="22"/>
          <w:lang w:val="en-GB" w:bidi="ta-IN"/>
        </w:rPr>
        <w:t xml:space="preserve"> ஒரு குழு பக்கம் 19 (உ) கேள்வியில் ஒரு சொற்றொடரைப் படிக்க, மற்றொரு குழு ஆம்/இல்லை என்று பதில் கூறுதல்.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தொடர்ச்சி:</w:t>
      </w:r>
      <w:r>
        <w:rPr>
          <w:rFonts w:ascii="Noto Sans Tamil" w:hAnsi="Noto Sans Tamil" w:cs="Noto Sans Tamil" w:eastAsia="Noto Sans Tamil"/>
          <w:b w:val="0"/>
          <w:i w:val="0"/>
          <w:color w:val="1D2033"/>
          <w:sz w:val="22"/>
          <w:szCs w:val="22"/>
          <w:lang w:val="en-GB" w:bidi="ta-IN"/>
        </w:rPr>
        <w:t xml:space="preserve"> (ஈ) கேள்வியில் ஒரு குழு ஒரு சொல் சொல்ல, மற்றொரு குழு அடுத்தச் சொற்களைத் தொடர்ச்சியாகக் கூறுதல்.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சைகை:</w:t>
      </w:r>
      <w:r>
        <w:rPr>
          <w:rFonts w:ascii="Noto Sans Tamil" w:hAnsi="Noto Sans Tamil" w:cs="Noto Sans Tamil" w:eastAsia="Noto Sans Tamil"/>
          <w:b w:val="0"/>
          <w:i w:val="0"/>
          <w:color w:val="1D2033"/>
          <w:sz w:val="22"/>
          <w:szCs w:val="22"/>
          <w:lang w:val="en-GB" w:bidi="ta-IN"/>
        </w:rPr>
        <w:t xml:space="preserve"> ஒரு குழு விலங்கு/பறவையைச் சைகை மூலம் செய்ய, மற்றொரு குழு பெயரைக் கண்டுபிடித்தல்.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வகைப்படுத்தல் பலகை</w:t>
      </w:r>
    </w:p>
    <w:p>
      <w:pPr>
        <w:spacing w:after="120" w:before="0" w:line="276" w:lineRule="auto"/>
      </w:pP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குட்டிகள்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நாய், பூனை, சிங்கம், புலி…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கன்றுகள்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பசு, மாடு, யானை…</w:t>
      </w:r>
      <w:r>
        <w:rPr>
          <w:rFonts w:ascii="Noto Sans Tamil" w:hAnsi="Noto Sans Tamil" w:cs="Noto Sans Tamil" w:eastAsia="Noto Sans Tamil"/>
          <w:b w:val="0"/>
          <w:i w:val="0"/>
          <w:color w:val="1D2033"/>
          <w:sz w:val="22"/>
          <w:szCs w:val="22"/>
          <w:lang w:val="en-GB" w:bidi="ta-IN"/>
        </w:rPr>
        <w:br/>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துணைக் கருவிகள்</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விலங்கு ஒலிகளுக்கு இணையக் காணொளி மிகவும் உதவும். சொல்லட்டைகளில் படம் ஒரு பக்கம், தமிழ்ப் பெயர் மறுபக்கம்.</w:t>
            </w:r>
          </w:p>
        </w:tc>
      </w:tr>
    </w:tbl>
    <w:p>
      <w:pPr>
        <w:spacing w:after="80"/>
      </w:pP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வீட்டுப்பாடம்</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18 &amp; 19</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5 · வாரம் 5  ·  நிலவின் ரகசியம்  ·  கதை + ஒத்த கருத்துச் சொற்கள்</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நிலா, பௌர்ணமி, மேகமூட்டம், வானம் — பெயர்களைத் தெரிந்து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குழந்தைகளுக்குத் தன்னம்பிக்கை கொடுத்தல்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கருத்தினை வெளிப்படுத்துதல்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"நிலா எப்போது தோன்றும்? முழு நிலவு எப்போதெல்லாம் வரும்? பௌர்ணமி நிலவு எப்படி இருக்கும்?"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தோல்வியைச் சந்திக்கும் நேரங்களில் எப்படித் தயாராகி, தைரியமாக மீண்டும் முயற்சி செய்ய வேண்டும் என்பதைக் கூறி ஊக்கப்படுத்துதல்.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ஆர்வமூட்டும் வகையில் நிலவின் ரகசியம் கதையைச் சொல்லுதல்; பின் மாணவர்களைப்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ஒவ்வொருவராக அல்லது குழுக்களாகப்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கதையிலிருந்து வினாக்கள் — </w:t>
      </w:r>
      <w:r>
        <w:rPr>
          <w:rFonts w:ascii="Noto Sans Tamil" w:hAnsi="Noto Sans Tamil" w:cs="Noto Sans Tamil" w:eastAsia="Noto Sans Tamil"/>
          <w:b/>
          <w:i w:val="0"/>
          <w:color w:val="1D2033"/>
          <w:sz w:val="22"/>
          <w:szCs w:val="22"/>
          <w:bCs/>
          <w:lang w:val="en-GB" w:bidi="ta-IN"/>
        </w:rPr>
        <w:t>பக்கம் 24 : வினா அ</w:t>
      </w:r>
      <w:r>
        <w:rPr>
          <w:rFonts w:ascii="Noto Sans Tamil" w:hAnsi="Noto Sans Tamil" w:cs="Noto Sans Tamil" w:eastAsia="Noto Sans Tamil"/>
          <w:b w:val="0"/>
          <w:i w:val="0"/>
          <w:color w:val="1D2033"/>
          <w:sz w:val="22"/>
          <w:szCs w:val="22"/>
          <w:lang w:val="en-GB" w:bidi="ta-IN"/>
        </w:rPr>
        <w:t>.</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"தோல்வி வரும்போது அதற்கான காரணத்தைச் சிந்தித்து, அதற்குரிய பயிற்சி எடுக்க வேண்டும்."</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தோல்வி வெற்றிக்கான ஆரம்பக் கட்டம்</w:t>
      </w:r>
      <w:r>
        <w:rPr>
          <w:rFonts w:ascii="Noto Sans Tamil" w:hAnsi="Noto Sans Tamil" w:cs="Noto Sans Tamil" w:eastAsia="Noto Sans Tamil"/>
          <w:b w:val="0"/>
          <w:i w:val="0"/>
          <w:color w:val="1D2033"/>
          <w:sz w:val="22"/>
          <w:szCs w:val="22"/>
          <w:lang w:val="en-GB" w:bidi="ta-IN"/>
        </w:rPr>
        <w:t xml:space="preserve"> — இதை விளக்கமாக எடுத்துரைத்தல். வகுப்பில் ஒவ்வொருவரும் "நான் முதலில் தோற்று, பின் வென்ற ஒரு விஷயம்" சொல்லட்டும்.</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i w:val="0"/>
          <w:color w:val="1D2033"/>
          <w:sz w:val="22"/>
          <w:szCs w:val="22"/>
          <w:bCs/>
          <w:lang w:val="en-GB" w:bidi="ta-IN"/>
        </w:rPr>
        <w:t>பக்கம் 21</w:t>
      </w:r>
      <w:r>
        <w:rPr>
          <w:rFonts w:ascii="Noto Sans Tamil" w:hAnsi="Noto Sans Tamil" w:cs="Noto Sans Tamil" w:eastAsia="Noto Sans Tamil"/>
          <w:b w:val="0"/>
          <w:i w:val="0"/>
          <w:color w:val="1D2033"/>
          <w:sz w:val="22"/>
          <w:szCs w:val="22"/>
          <w:lang w:val="en-GB" w:bidi="ta-IN"/>
        </w:rPr>
        <w:t xml:space="preserve"> வினாக்களுக்கு விடையை முழுச் சொற்றொடராக எழுதச் சொல்லவும்.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விளையாட்டு — மூன்று குழுச் சங்கிலி</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முதல் குழு:</w:t>
      </w:r>
      <w:r>
        <w:rPr>
          <w:rFonts w:ascii="Noto Sans Tamil" w:hAnsi="Noto Sans Tamil" w:cs="Noto Sans Tamil" w:eastAsia="Noto Sans Tamil"/>
          <w:b w:val="0"/>
          <w:i w:val="0"/>
          <w:color w:val="1D2033"/>
          <w:sz w:val="22"/>
          <w:szCs w:val="22"/>
          <w:lang w:val="en-GB" w:bidi="ta-IN"/>
        </w:rPr>
        <w:t xml:space="preserve"> பாடநூல் பக்கம் 21-ல் உள்ள ஒத்த கருத்துள்ள சொற்களைச் சொல்வார்கள்.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இரண்டாவது குழு:</w:t>
      </w:r>
      <w:r>
        <w:rPr>
          <w:rFonts w:ascii="Noto Sans Tamil" w:hAnsi="Noto Sans Tamil" w:cs="Noto Sans Tamil" w:eastAsia="Noto Sans Tamil"/>
          <w:b w:val="0"/>
          <w:i w:val="0"/>
          <w:color w:val="1D2033"/>
          <w:sz w:val="22"/>
          <w:szCs w:val="22"/>
          <w:lang w:val="en-GB" w:bidi="ta-IN"/>
        </w:rPr>
        <w:t xml:space="preserve"> ஒவ்வொரு சொல்லுக்கும் மாற்றாக வேறு (நிகர்) சொல்.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மூன்றாவது குழு:</w:t>
      </w:r>
      <w:r>
        <w:rPr>
          <w:rFonts w:ascii="Noto Sans Tamil" w:hAnsi="Noto Sans Tamil" w:cs="Noto Sans Tamil" w:eastAsia="Noto Sans Tamil"/>
          <w:b w:val="0"/>
          <w:i w:val="0"/>
          <w:color w:val="1D2033"/>
          <w:sz w:val="22"/>
          <w:szCs w:val="22"/>
          <w:lang w:val="en-GB" w:bidi="ta-IN"/>
        </w:rPr>
        <w:t xml:space="preserve"> இரண்டாவது குழு சொன்ன சொற்களின் அடிப்படையில் தொடர்புடைய புதிய சொற்கள்.</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ஒத்த கருத்துள்ள சொற்கள்</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அம்மா</w:t>
            </w:r>
            <w:r>
              <w:rPr>
                <w:rFonts w:ascii="Noto Sans Tamil" w:hAnsi="Noto Sans Tamil" w:cs="Noto Sans Tamil" w:eastAsia="Noto Sans Tamil"/>
                <w:b w:val="0"/>
                <w:i w:val="0"/>
                <w:color w:val="1D2033"/>
                <w:sz w:val="22"/>
                <w:szCs w:val="22"/>
                <w:lang w:val="en-GB" w:bidi="ta-IN"/>
              </w:rPr>
              <w:t xml:space="preserve"> — தாய், அன்னை, ஈன்றவள்.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ஒரே பொருளைத் தரும் ஒன்றுக்கு மேற்பட்ட சொற்களை ஒத்த கருத்துச் சொற்கள் என்கிறோம். விளக்கமாகக் கற்றுக் கொடுத்து, சொல் விளையாட்டு மூலம் பழக்குங்கள்.</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குறிக்கோள்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சொற்கள் பயன்பாடு, அர்த்தப் பரிணாமம் பற்றிய புரிதலை வளர்த்தல்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படித்தவற்றைச் சிந்தனையுடன் பயன்படுத்தக் கற்றுக் கொடுத்தல்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குழுப்பணி வழியாக மென்மையான தொடர்பாடல் திறனை வளர்த்தல்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21 &amp; 22</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B3123F" w:val="clear"/>
            <w:tcBorders>
              <w:top w:val="single" w:sz="0" w:color="B3123F"/>
              <w:left w:val="single" w:sz="0" w:color="B3123F"/>
              <w:bottom w:val="single" w:sz="0" w:color="B3123F"/>
              <w:right w:val="single" w:sz="0" w:color="B3123F"/>
            </w:tcBorders>
          </w:tcPr>
          <w:p>
            <w:pPr>
              <w:spacing w:before="120" w:after="120"/>
            </w:pPr>
            <w:r>
              <w:rPr>
                <w:rFonts w:ascii="Noto Serif Tamil" w:hAnsi="Noto Serif Tamil" w:cs="Noto Serif Tamil" w:eastAsia="Noto Serif Tamil"/>
                <w:b/>
                <w:i w:val="0"/>
                <w:color w:val="FFFFFF"/>
                <w:sz w:val="26"/>
                <w:szCs w:val="26"/>
                <w:bCs/>
                <w:lang w:val="en-GB" w:bidi="ta-IN"/>
              </w:rPr>
              <w:t>பாடம் 6 · வாரம் 6  ·  உதவி செய்வோம்  ·  வாழ்வியல் + வினாக்கள்</w:t>
            </w:r>
          </w:p>
        </w:tc>
      </w:tr>
    </w:tbl>
    <w:p>
      <w:pPr>
        <w:keepNext/>
        <w:spacing w:after="60" w:before="160" w:line="276" w:lineRule="auto"/>
      </w:pPr>
      <w:r>
        <w:rPr>
          <w:rFonts w:ascii="Noto Serif Tamil" w:hAnsi="Noto Serif Tamil" w:cs="Noto Serif Tamil" w:eastAsia="Noto Serif Tamil"/>
          <w:b/>
          <w:i w:val="0"/>
          <w:color w:val="B3123F"/>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பெரியோர்களுக்கு மரியாதை செய்தல்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மற்றவர்களுக்கு உதவி செய்யும் மனப்பான்மையை வளர்த்தல்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வயதானவர்களின் மனநிலையையும் இயலாமையையும் அறிந்து உணர்தல்</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பெரியோர்களின் எதிர்பார்ப்பு, அவர்களிடம் நாம் கற்றுக் கொள்ள வேண்டியவை, குழந்தைகளாகிய நாம் எப்படி நடந்து கொள்ள வேண்டும் — எடுத்துச் சொல்லுங்கள்.</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பாடத்தில் உள்ள படங்களைப் பார்த்துக் கதை சொல்லுதல்; படத்தில் உள்ள சிறுவனின் செயலை மாணவர்களை எடுத்துரைக்கச் செய்தல்.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உதவி செய்வதன் அவசியம், உதவி செய்தவர்களை மறக்கக் கூடாது என்பதைச் சொல்லிக்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திருக்குறள் — செய்ந்நன்றி அறிதல் அதிகாரம்:</w:t>
      </w:r>
      <w:r>
        <w:rPr>
          <w:rFonts w:ascii="Noto Sans Tamil" w:hAnsi="Noto Sans Tamil" w:cs="Noto Sans Tamil" w:eastAsia="Noto Sans Tamil"/>
          <w:b w:val="0"/>
          <w:i w:val="0"/>
          <w:color w:val="1D2033"/>
          <w:sz w:val="22"/>
          <w:szCs w:val="22"/>
          <w:lang w:val="en-GB" w:bidi="ta-IN"/>
        </w:rPr>
        <w:t xml:space="preserve"> பாடநூலில் உள்ள </w:t>
      </w:r>
      <w:r>
        <w:rPr>
          <w:rFonts w:ascii="Noto Sans Tamil" w:hAnsi="Noto Sans Tamil" w:cs="Noto Sans Tamil" w:eastAsia="Noto Sans Tamil"/>
          <w:b/>
          <w:i w:val="0"/>
          <w:color w:val="1D2033"/>
          <w:sz w:val="22"/>
          <w:szCs w:val="22"/>
          <w:bCs/>
          <w:lang w:val="en-GB" w:bidi="ta-IN"/>
        </w:rPr>
        <w:t>குறள் 101</w:t>
      </w:r>
      <w:r>
        <w:rPr>
          <w:rFonts w:ascii="Noto Sans Tamil" w:hAnsi="Noto Sans Tamil" w:cs="Noto Sans Tamil" w:eastAsia="Noto Sans Tamil"/>
          <w:b w:val="0"/>
          <w:i w:val="0"/>
          <w:color w:val="1D2033"/>
          <w:sz w:val="22"/>
          <w:szCs w:val="22"/>
          <w:lang w:val="en-GB" w:bidi="ta-IN"/>
        </w:rPr>
        <w:t>-ஐ மாணவர்களை வாசிக்க வைத்து, பொருளை உங்கள் சொற்களில் விளக்குங்கள் — நமக்கு எந்தக் கடமையும் இல்லாதபோது ஒருவர் செய்யும் உதவிக்கு ஈடாக மண்ணும் விண்ணும் கூடப் போதாது. உதவியின் மதிப்பு, அதன் அளவைப் பொறுத்ததல்ல; உதவி பெற்றவரின் நல்ல குணத்தைப் பொறுத்தது.</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வினாச் சொற்கள்:</w:t>
      </w:r>
      <w:r>
        <w:rPr>
          <w:rFonts w:ascii="Noto Sans Tamil" w:hAnsi="Noto Sans Tamil" w:cs="Noto Sans Tamil" w:eastAsia="Noto Sans Tamil"/>
          <w:b w:val="0"/>
          <w:i w:val="0"/>
          <w:color w:val="1D2033"/>
          <w:sz w:val="22"/>
          <w:szCs w:val="22"/>
          <w:lang w:val="en-GB" w:bidi="ta-IN"/>
        </w:rPr>
        <w:t xml:space="preserve"> வினா என்றால் என்ன, எத்தனை சொற்கள் உள்ளன — பலகையில் எழுதி, தமிழிலும் ஆங்கிலத்திலும் கூறுதல்;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எண்கள் 1–20</w:t>
      </w:r>
      <w:r>
        <w:rPr>
          <w:rFonts w:ascii="Noto Sans Tamil" w:hAnsi="Noto Sans Tamil" w:cs="Noto Sans Tamil" w:eastAsia="Noto Sans Tamil"/>
          <w:b w:val="0"/>
          <w:i w:val="0"/>
          <w:color w:val="1D2033"/>
          <w:sz w:val="22"/>
          <w:szCs w:val="22"/>
          <w:lang w:val="en-GB" w:bidi="ta-IN"/>
        </w:rPr>
        <w:t xml:space="preserve"> — இரண்டாம் வகுப்பில் கற்றதை மறுபடியும் பயிற்சி மூலம் நினைவுக் கூறுதல்.</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i w:val="0"/>
          <w:color w:val="1D2033"/>
          <w:sz w:val="22"/>
          <w:szCs w:val="22"/>
          <w:bCs/>
          <w:lang w:val="en-GB" w:bidi="ta-IN"/>
        </w:rPr>
        <w:t>பக்கம் 24 : வினா அ</w:t>
      </w:r>
      <w:r>
        <w:rPr>
          <w:rFonts w:ascii="Noto Sans Tamil" w:hAnsi="Noto Sans Tamil" w:cs="Noto Sans Tamil" w:eastAsia="Noto Sans Tamil"/>
          <w:b w:val="0"/>
          <w:i w:val="0"/>
          <w:color w:val="1D2033"/>
          <w:sz w:val="22"/>
          <w:szCs w:val="22"/>
          <w:lang w:val="en-GB" w:bidi="ta-IN"/>
        </w:rPr>
        <w:t xml:space="preserve"> — விடையை முழுச் சொற்றொடராக எழுதச் சொல்லுங்கள்.</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சொல் விளையாட்டு — எண்கள் &amp; எதிர்ச்சொல்</w:t>
      </w:r>
    </w:p>
    <w:p>
      <w:pPr>
        <w:spacing w:after="120" w:before="0" w:line="276" w:lineRule="auto"/>
      </w:pPr>
      <w:r>
        <w:rPr>
          <w:rFonts w:ascii="Noto Sans Tamil" w:hAnsi="Noto Sans Tamil" w:cs="Noto Sans Tamil" w:eastAsia="Noto Sans Tamil"/>
          <w:b/>
          <w:i w:val="0"/>
          <w:color w:val="1D2033"/>
          <w:sz w:val="22"/>
          <w:szCs w:val="22"/>
          <w:bCs/>
          <w:lang w:val="en-GB" w:bidi="ta-IN"/>
        </w:rPr>
        <w:t>சுற்று 1:</w:t>
      </w:r>
      <w:r>
        <w:rPr>
          <w:rFonts w:ascii="Noto Sans Tamil" w:hAnsi="Noto Sans Tamil" w:cs="Noto Sans Tamil" w:eastAsia="Noto Sans Tamil"/>
          <w:b w:val="0"/>
          <w:i w:val="0"/>
          <w:color w:val="1D2033"/>
          <w:sz w:val="22"/>
          <w:szCs w:val="22"/>
          <w:lang w:val="en-GB" w:bidi="ta-IN"/>
        </w:rPr>
        <w:t xml:space="preserve"> முதல் குழு பக்கம் 21-ல் உள்ள எண்களைச் சொல்ல, இரண்டாம் குழு அடுத்து வரும் எண்களைச் சொல்வார்கள் — தொடர்ச்சியாகச் சொல்ல வைக்க வேண்டும்.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சுற்று 2:</w:t>
      </w:r>
      <w:r>
        <w:rPr>
          <w:rFonts w:ascii="Noto Sans Tamil" w:hAnsi="Noto Sans Tamil" w:cs="Noto Sans Tamil" w:eastAsia="Noto Sans Tamil"/>
          <w:b w:val="0"/>
          <w:i w:val="0"/>
          <w:color w:val="1D2033"/>
          <w:sz w:val="22"/>
          <w:szCs w:val="22"/>
          <w:lang w:val="en-GB" w:bidi="ta-IN"/>
        </w:rPr>
        <w:t xml:space="preserve"> முதல் குழு ஒரு சொல்லைச் சொல்ல, இரண்டாம் குழு அதற்கேற்ற எதிர்ச்சொல் சொல்ல வேண்டும்.</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வினாச் சொற்கள்</w:t>
      </w:r>
    </w:p>
    <w:p>
      <w:pPr>
        <w:spacing w:after="120" w:before="0" w:line="276" w:lineRule="auto"/>
      </w:pPr>
      <w:r>
        <w:rPr>
          <w:rFonts w:ascii="Noto Sans Tamil" w:hAnsi="Noto Sans Tamil" w:cs="Noto Sans Tamil" w:eastAsia="Noto Sans Tamil"/>
          <w:b w:val="0"/>
          <w:i w:val="0"/>
          <w:color w:val="1B2A4A"/>
          <w:sz w:val="22"/>
          <w:szCs w:val="22"/>
          <w:lang w:val="en-GB" w:bidi="ta-IN"/>
        </w:rPr>
        <w:t>எப்படி?  ·  எங்கே?  ·  ஏன்?  ·  எத்தனை?  ·  எவ்வளவு?  ·  யார்?  ·  எது?  ·  எப்பொழுது?</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ஆசிரியர் குறிப்பு</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இந்த வினாச் சொற்கள் ஆண்டு முழுவதும் பயன்படும். ஒவ்வொரு வாரமும் கருத்தறிதல் நேரத்தில் இவற்றையே பயன்படுத்துங்கள் — "ஏன் அப்படிச் செய்தான்?", "எப்பொழுது நடந்தது?"</w:t>
            </w:r>
          </w:p>
        </w:tc>
      </w:tr>
    </w:tbl>
    <w:p>
      <w:pPr>
        <w:spacing w:after="80"/>
      </w:pP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வீட்டுப்பாடம்</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24</w:t>
            </w:r>
            <w:r>
              <w:rPr>
                <w:rFonts w:ascii="Noto Sans Tamil" w:hAnsi="Noto Sans Tamil" w:cs="Noto Sans Tamil" w:eastAsia="Noto Sans Tamil"/>
                <w:b w:val="0"/>
                <w:i w:val="0"/>
                <w:color w:val="1D2033"/>
                <w:sz w:val="22"/>
                <w:szCs w:val="22"/>
                <w:lang w:val="en-GB" w:bidi="ta-IN"/>
              </w:rPr>
              <w:t xml:space="preserve"> வகுப்பில்; </w:t>
            </w:r>
            <w:r>
              <w:rPr>
                <w:rFonts w:ascii="Noto Sans Tamil" w:hAnsi="Noto Sans Tamil" w:cs="Noto Sans Tamil" w:eastAsia="Noto Sans Tamil"/>
                <w:b/>
                <w:i w:val="0"/>
                <w:color w:val="1D2033"/>
                <w:sz w:val="22"/>
                <w:szCs w:val="22"/>
                <w:bCs/>
                <w:lang w:val="en-GB" w:bidi="ta-IN"/>
              </w:rPr>
              <w:t>பக்கம் 25 &amp; 26</w:t>
            </w:r>
            <w:r>
              <w:rPr>
                <w:rFonts w:ascii="Noto Sans Tamil" w:hAnsi="Noto Sans Tamil" w:cs="Noto Sans Tamil" w:eastAsia="Noto Sans Tamil"/>
                <w:b w:val="0"/>
                <w:i w:val="0"/>
                <w:color w:val="1D2033"/>
                <w:sz w:val="22"/>
                <w:szCs w:val="22"/>
                <w:lang w:val="en-GB" w:bidi="ta-IN"/>
              </w:rPr>
              <w:t xml:space="preserve"> வீட்டுப்பாடம்.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7 · வாரம் 7  ·  ஆசை! ஆசை!  ·  கதை + கொன்றை வேந்தன் + குறில்/நெடில்</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கதையின் கருத்தைப் படித்துப் புரிந்து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புதிய சொற்களை அறிந்து எழுதக் கற்றல்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ஆசிரியர்-மாணவர் கலந்துரையாடல் — நல்ல உறவை உருவாக்குதல்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"உங்கள் ஆசை என்ன?" — வகுப்பில் ஒவ்வொருவரின் ஆசையையும் கேட்டறிதல்.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ஒவ்வொருவருக்கும் ஒரு ஆசை இருக்கும் என்பதை உணர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பாடத்தில் உள்ள படங்களைப் பார்த்து மாணவர்களிடம் பேசுதல்.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"இந்தப் பாடத்தின் நாயகன் எலிக்கு ஆசைகள் நிறைய இருந்தன" — நகைச்சுவையுடன் படித்து மகிழுங்கள்.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எலியின் ஒவ்வொரு ஆசையையும் மாணவர்களோடு ஒப்பிட்டு விவாதிக்கவும்.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சொற்களைச் சேர்ந்து சொல்லி, பின்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29 : வினா ஆ</w:t>
      </w:r>
      <w:r>
        <w:rPr>
          <w:rFonts w:ascii="Noto Sans Tamil" w:hAnsi="Noto Sans Tamil" w:cs="Noto Sans Tamil" w:eastAsia="Noto Sans Tamil"/>
          <w:b w:val="0"/>
          <w:i w:val="0"/>
          <w:color w:val="1D2033"/>
          <w:sz w:val="22"/>
          <w:szCs w:val="22"/>
          <w:lang w:val="en-GB" w:bidi="ta-IN"/>
        </w:rPr>
        <w:t xml:space="preserve"> — கேள்வி பதில்.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எண்கள் 31–40</w:t>
      </w:r>
      <w:r>
        <w:rPr>
          <w:rFonts w:ascii="Noto Sans Tamil" w:hAnsi="Noto Sans Tamil" w:cs="Noto Sans Tamil" w:eastAsia="Noto Sans Tamil"/>
          <w:b w:val="0"/>
          <w:i w:val="0"/>
          <w:color w:val="1D2033"/>
          <w:sz w:val="22"/>
          <w:szCs w:val="22"/>
          <w:lang w:val="en-GB" w:bidi="ta-IN"/>
        </w:rPr>
        <w:t xml:space="preserve"> தமிழில் சொல்லிக் கொடுத்து எழுதச்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i w:val="0"/>
          <w:color w:val="1D2033"/>
          <w:sz w:val="22"/>
          <w:szCs w:val="22"/>
          <w:bCs/>
          <w:lang w:val="en-GB" w:bidi="ta-IN"/>
        </w:rPr>
        <w:t>கொன்றை வேந்தன்:</w:t>
      </w:r>
      <w:r>
        <w:rPr>
          <w:rFonts w:ascii="Noto Sans Tamil" w:hAnsi="Noto Sans Tamil" w:cs="Noto Sans Tamil" w:eastAsia="Noto Sans Tamil"/>
          <w:b w:val="0"/>
          <w:i w:val="0"/>
          <w:color w:val="1D2033"/>
          <w:sz w:val="22"/>
          <w:szCs w:val="22"/>
          <w:lang w:val="en-GB" w:bidi="ta-IN"/>
        </w:rPr>
        <w:t xml:space="preserve"> ஔவையாரைப் பற்றிக் கூறி, பாடலைப் படித்துப் பொருளை விளக்கமாகச் சொல்லுங்கள். "அன்னையும் பிதாவும் முன்னறி தெய்வம்" — வெளிநாட்டில் வாழும் மாணவர்களுக்குப் பெற்றோரின் முக்கியத்துவத்தை எடுத்துரைக்கவும்.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குறில் / நெடில் — வகுப்பறை விதி</w:t>
      </w:r>
    </w:p>
    <w:p>
      <w:pPr>
        <w:spacing w:after="120" w:before="0" w:line="276" w:lineRule="auto"/>
      </w:pP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குறில்</w:t>
      </w:r>
      <w:r>
        <w:rPr>
          <w:rFonts w:ascii="Noto Sans Tamil" w:hAnsi="Noto Sans Tamil" w:cs="Noto Sans Tamil" w:eastAsia="Noto Sans Tamil"/>
          <w:b w:val="0"/>
          <w:i w:val="0"/>
          <w:color w:val="1D2033"/>
          <w:sz w:val="22"/>
          <w:szCs w:val="22"/>
          <w:lang w:val="en-GB" w:bidi="ta-IN"/>
        </w:rPr>
        <w:t xml:space="preserve"> — குறைந்த கால அளவு எடுத்து ஒலிக்கும் எழுத்து</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அ, இ, உ, எ, ஒ</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நெடில்</w:t>
      </w:r>
      <w:r>
        <w:rPr>
          <w:rFonts w:ascii="Noto Sans Tamil" w:hAnsi="Noto Sans Tamil" w:cs="Noto Sans Tamil" w:eastAsia="Noto Sans Tamil"/>
          <w:b w:val="0"/>
          <w:i w:val="0"/>
          <w:color w:val="1D2033"/>
          <w:sz w:val="22"/>
          <w:szCs w:val="22"/>
          <w:lang w:val="en-GB" w:bidi="ta-IN"/>
        </w:rPr>
        <w:t xml:space="preserve"> — அதிக கால அளவு எடுத்து ஒலிக்கும் எழுத்து</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ஆ, ஈ, ஊ, ஏ, ஐ, ஓ, ஔ</w:t>
      </w:r>
      <w:r>
        <w:rPr>
          <w:rFonts w:ascii="Noto Sans Tamil" w:hAnsi="Noto Sans Tamil" w:cs="Noto Sans Tamil" w:eastAsia="Noto Sans Tamil"/>
          <w:b w:val="0"/>
          <w:i w:val="0"/>
          <w:color w:val="1D2033"/>
          <w:sz w:val="22"/>
          <w:szCs w:val="22"/>
          <w:lang w:val="en-GB" w:bidi="ta-IN"/>
        </w:rPr>
        <w:br/>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கால அளவு மாறினால் </w:t>
      </w:r>
      <w:r>
        <w:rPr>
          <w:rFonts w:ascii="Noto Sans Tamil" w:hAnsi="Noto Sans Tamil" w:cs="Noto Sans Tamil" w:eastAsia="Noto Sans Tamil"/>
          <w:b/>
          <w:i w:val="0"/>
          <w:color w:val="1D2033"/>
          <w:sz w:val="22"/>
          <w:szCs w:val="22"/>
          <w:bCs/>
          <w:lang w:val="en-GB" w:bidi="ta-IN"/>
        </w:rPr>
        <w:t>பொருளே</w:t>
      </w:r>
      <w:r>
        <w:rPr>
          <w:rFonts w:ascii="Noto Sans Tamil" w:hAnsi="Noto Sans Tamil" w:cs="Noto Sans Tamil" w:eastAsia="Noto Sans Tamil"/>
          <w:b w:val="0"/>
          <w:i w:val="0"/>
          <w:color w:val="1D2033"/>
          <w:sz w:val="22"/>
          <w:szCs w:val="22"/>
          <w:lang w:val="en-GB" w:bidi="ta-IN"/>
        </w:rPr>
        <w:t xml:space="preserve"> மாறிவிடும். எனவே எழுதும்போது கவனமாக இருக்க வேண்டும்.</w:t>
        <w:br/>
        <w:t xml:space="preserve">        இது இந்தப் பாடத்தோடு முடிவதில்லை — </w:t>
      </w:r>
      <w:r>
        <w:rPr>
          <w:rFonts w:ascii="Noto Sans Tamil" w:hAnsi="Noto Sans Tamil" w:cs="Noto Sans Tamil" w:eastAsia="Noto Sans Tamil"/>
          <w:b/>
          <w:i w:val="0"/>
          <w:color w:val="1D2033"/>
          <w:sz w:val="22"/>
          <w:szCs w:val="22"/>
          <w:bCs/>
          <w:lang w:val="en-GB" w:bidi="ta-IN"/>
        </w:rPr>
        <w:t>ஒவ்வொரு பாடத்திலும்</w:t>
      </w:r>
      <w:r>
        <w:rPr>
          <w:rFonts w:ascii="Noto Sans Tamil" w:hAnsi="Noto Sans Tamil" w:cs="Noto Sans Tamil" w:eastAsia="Noto Sans Tamil"/>
          <w:b w:val="0"/>
          <w:i w:val="0"/>
          <w:color w:val="1D2033"/>
          <w:sz w:val="22"/>
          <w:szCs w:val="22"/>
          <w:lang w:val="en-GB" w:bidi="ta-IN"/>
        </w:rPr>
        <w:t xml:space="preserve"> சொல் சொல்லிக் கொடுக்கும்போது "இது குறிலா, நெடிலா?" எனத் தொடர்ந்து கேளுங்கள்.</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நித்தம்  ·  நகரம்  ·  நீந்துதல்  ·  நீல நிறம்  ·  கடல்  ·  சிறகடித்தல்  ·  மின்மினிப் பூச்சி  ·  விண்ணில்  ·  வெண்ணிலா  ·  வண்ணம்</w:t>
      </w:r>
    </w:p>
    <w:p>
      <w:pPr>
        <w:spacing w:after="120" w:before="0" w:line="276" w:lineRule="auto"/>
      </w:pPr>
      <w:r>
        <w:rPr>
          <w:rFonts w:ascii="Noto Sans Tamil" w:hAnsi="Noto Sans Tamil" w:cs="Noto Sans Tamil" w:eastAsia="Noto Sans Tamil"/>
          <w:b w:val="0"/>
          <w:i w:val="0"/>
          <w:color w:val="1D2033"/>
          <w:sz w:val="22"/>
          <w:szCs w:val="22"/>
          <w:lang w:val="en-GB" w:bidi="ta-IN"/>
        </w:rPr>
        <w:t>நித்தம் = தினமும் / அன்றாடம்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29 &amp; 30</w:t>
            </w:r>
            <w:r>
              <w:rPr>
                <w:rFonts w:ascii="Noto Sans Tamil" w:hAnsi="Noto Sans Tamil" w:cs="Noto Sans Tamil" w:eastAsia="Noto Sans Tamil"/>
                <w:b w:val="0"/>
                <w:i w:val="0"/>
                <w:color w:val="1D2033"/>
                <w:sz w:val="22"/>
                <w:szCs w:val="22"/>
                <w:lang w:val="en-GB" w:bidi="ta-IN"/>
              </w:rPr>
              <w:t xml:space="preserve"> — பயிற்சிகள். வினா ஆ) விடைகள் முழுச் சொற்றொடராக.</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மதிப்பீடு</w:t>
      </w:r>
    </w:p>
    <w:p>
      <w:pPr>
        <w:spacing w:after="120" w:before="0" w:line="276" w:lineRule="auto"/>
      </w:pPr>
      <w:r>
        <w:rPr>
          <w:rFonts w:ascii="Noto Sans Tamil" w:hAnsi="Noto Sans Tamil" w:cs="Noto Sans Tamil" w:eastAsia="Noto Sans Tamil"/>
          <w:b w:val="0"/>
          <w:i w:val="0"/>
          <w:color w:val="1D2033"/>
          <w:sz w:val="22"/>
          <w:szCs w:val="22"/>
          <w:lang w:val="en-GB" w:bidi="ta-IN"/>
        </w:rPr>
        <w:t>குறில்/நெடில் பிழையின்றி 10 சொற்கள் எழுதுகிறார்களா? "வணம் / வாணம்" போன்ற இணைகளைக் கேட்டுப் பாருங்கள்.</w:t>
      </w: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8 · வாரம் 8  ·  மாய மாம்பழம்  ·  கதை</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கதையின் கருத்தைப் படித்துப் புரிந்து கொள்ளுதல்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புதிய சொற்களை அறிந்து எழுதக் கற்றல்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மாணவர்களை மரம் வளர்க்க ஊக்குவித்தல்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"மாம்பழம் யாருக்குப் பிடிக்கும்? ஊரைச் சுற்றிப் பார்க்கப் பிடிக்குமா? கடை வீதிகளைப் பார்க்கப் பிடிக்குமா?"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முக்கனிகள்</w:t>
      </w:r>
      <w:r>
        <w:rPr>
          <w:rFonts w:ascii="Noto Sans Tamil" w:hAnsi="Noto Sans Tamil" w:cs="Noto Sans Tamil" w:eastAsia="Noto Sans Tamil"/>
          <w:b w:val="0"/>
          <w:i w:val="0"/>
          <w:color w:val="1D2033"/>
          <w:sz w:val="22"/>
          <w:szCs w:val="22"/>
          <w:lang w:val="en-GB" w:bidi="ta-IN"/>
        </w:rPr>
        <w:t xml:space="preserve"> — மா, பலா, வாழை — பற்றிச் சொல்லிக் கொடுத்தல்.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மாமரம் எப்படி இருக்கும் — படங்கள் மற்றும் காணொளி காண்பித்து விளக்குதல்.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மாமரத்தின் இலைகள், காய்கள், பழங்களின் பயன்களை விவரித்தல்; மாமரம் எப்படி வளர்க்கலாம் என்று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கதையில் வரும் மாய மாம்பழம் ஒரு </w:t>
      </w:r>
      <w:r>
        <w:rPr>
          <w:rFonts w:ascii="Noto Sans Tamil" w:hAnsi="Noto Sans Tamil" w:cs="Noto Sans Tamil" w:eastAsia="Noto Sans Tamil"/>
          <w:b/>
          <w:i w:val="0"/>
          <w:color w:val="1D2033"/>
          <w:sz w:val="22"/>
          <w:szCs w:val="22"/>
          <w:bCs/>
          <w:lang w:val="en-GB" w:bidi="ta-IN"/>
        </w:rPr>
        <w:t>குறும்பு</w:t>
      </w:r>
      <w:r>
        <w:rPr>
          <w:rFonts w:ascii="Noto Sans Tamil" w:hAnsi="Noto Sans Tamil" w:cs="Noto Sans Tamil" w:eastAsia="Noto Sans Tamil"/>
          <w:b w:val="0"/>
          <w:i w:val="0"/>
          <w:color w:val="1D2033"/>
          <w:sz w:val="22"/>
          <w:szCs w:val="22"/>
          <w:lang w:val="en-GB" w:bidi="ta-IN"/>
        </w:rPr>
        <w:t xml:space="preserve"> மாம்பழம் — கற்பனையாக அது செய்யும் சேட்டைகளை ஆர்வமூட்டும் வகையில்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மாணவர்களைப் படிக்க வைத்தல் — தனியாக, பின் குழுவாக.</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பக்கம் 33 : வினா அ</w:t>
      </w:r>
      <w:r>
        <w:rPr>
          <w:rFonts w:ascii="Noto Sans Tamil" w:hAnsi="Noto Sans Tamil" w:cs="Noto Sans Tamil" w:eastAsia="Noto Sans Tamil"/>
          <w:b w:val="0"/>
          <w:i w:val="0"/>
          <w:color w:val="1D2033"/>
          <w:sz w:val="22"/>
          <w:szCs w:val="22"/>
          <w:lang w:val="en-GB" w:bidi="ta-IN"/>
        </w:rPr>
        <w:t xml:space="preserve"> — கேள்வி பதில். விடை முழுச் சொற்றொடராக.</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val="0"/>
          <w:i w:val="0"/>
          <w:color w:val="1D2033"/>
          <w:sz w:val="22"/>
          <w:szCs w:val="22"/>
          <w:lang w:val="en-GB" w:bidi="ta-IN"/>
        </w:rPr>
        <w:t>சொற்களைப் பலகையில் எழுதி, கையேட்டில் எழுத வைத்தல்.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மலை அடிவாரம்  ·  பழுத்துத் தொங்கியது  ·  வேகமாக  ·  சிறுவர்கள்  ·  சிறுமியர்  ·  உருண்டு ஓடியது  ·  களைப்பு  ·  முளைக் குருத்து</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விரிவாக்கம்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ஒரு மாம்பழக் கொட்டையை ஈரப் பஞ்சில் வைத்து முளைக்க வைக்கும் செயல்திட்டம். இரண்டு வாரம் கழித்து முளைக் குருத்தை வகுப்பில் காண்பியுங்கள்.</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33</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வாரம் 9  ·  திருப்புதல் · மதிப்பீடு 1  ·  மதிப்பீடு</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வகுப்பின் ஓட்டம்</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15 நி. — வாசிப்பு:</w:t>
      </w:r>
      <w:r>
        <w:rPr>
          <w:rFonts w:ascii="Noto Sans Tamil" w:hAnsi="Noto Sans Tamil" w:cs="Noto Sans Tamil" w:eastAsia="Noto Sans Tamil"/>
          <w:b w:val="0"/>
          <w:i w:val="0"/>
          <w:color w:val="1D2033"/>
          <w:sz w:val="22"/>
          <w:szCs w:val="22"/>
          <w:lang w:val="en-GB" w:bidi="ta-IN"/>
        </w:rPr>
        <w:t xml:space="preserve"> ஒவ்வொரு மாணவரும் பாடம் 2, 5 அல்லது 8-லிருந்து ஐந்து வரிகள் தனியாக வாசித்தல். ஆசிரியர் உச்சரிப்பைக் குறித்து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15 நி. — பாடல்:</w:t>
      </w:r>
      <w:r>
        <w:rPr>
          <w:rFonts w:ascii="Noto Sans Tamil" w:hAnsi="Noto Sans Tamil" w:cs="Noto Sans Tamil" w:eastAsia="Noto Sans Tamil"/>
          <w:b w:val="0"/>
          <w:i w:val="0"/>
          <w:color w:val="1D2033"/>
          <w:sz w:val="22"/>
          <w:szCs w:val="22"/>
          <w:lang w:val="en-GB" w:bidi="ta-IN"/>
        </w:rPr>
        <w:t xml:space="preserve"> பாடம் 1-லிருந்து 4 வரிகள் மனப்பாடம் ஒப்பித்தல்.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20 நி. — எழுத்து:</w:t>
      </w:r>
      <w:r>
        <w:rPr>
          <w:rFonts w:ascii="Noto Sans Tamil" w:hAnsi="Noto Sans Tamil" w:cs="Noto Sans Tamil" w:eastAsia="Noto Sans Tamil"/>
          <w:b w:val="0"/>
          <w:i w:val="0"/>
          <w:color w:val="1D2033"/>
          <w:sz w:val="22"/>
          <w:szCs w:val="22"/>
          <w:lang w:val="en-GB" w:bidi="ta-IN"/>
        </w:rPr>
        <w:t xml:space="preserve"> 15 சொற்கள் சொல்லச் சொல்லி எழுதுதல் (குறில்/நெடில் கவனம்).</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20 நி. — வினா-விடை:</w:t>
      </w:r>
      <w:r>
        <w:rPr>
          <w:rFonts w:ascii="Noto Sans Tamil" w:hAnsi="Noto Sans Tamil" w:cs="Noto Sans Tamil" w:eastAsia="Noto Sans Tamil"/>
          <w:b w:val="0"/>
          <w:i w:val="0"/>
          <w:color w:val="1D2033"/>
          <w:sz w:val="22"/>
          <w:szCs w:val="22"/>
          <w:lang w:val="en-GB" w:bidi="ta-IN"/>
        </w:rPr>
        <w:t xml:space="preserve"> கட்டளைச் சொற்கள், வினாச் சொற்கள், விலங்கு-இளமைப் பெயர்கள் வாய்மொழித் தேர்வு.</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20 நி. — குழு விளையாட்டு:</w:t>
      </w:r>
      <w:r>
        <w:rPr>
          <w:rFonts w:ascii="Noto Sans Tamil" w:hAnsi="Noto Sans Tamil" w:cs="Noto Sans Tamil" w:eastAsia="Noto Sans Tamil"/>
          <w:b w:val="0"/>
          <w:i w:val="0"/>
          <w:color w:val="1D2033"/>
          <w:sz w:val="22"/>
          <w:szCs w:val="22"/>
          <w:lang w:val="en-GB" w:bidi="ta-IN"/>
        </w:rPr>
        <w:t xml:space="preserve"> ஒத்த கருத்துச் சொற்கள் + எதிர்ச்சொல் போட்டி.</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மதிப்பீட்டு அளவுகோல்</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5046"/>
        <w:gridCol w:w="5046"/>
      </w:tblGrid>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திறன்</w:t>
            </w:r>
          </w:p>
        </w:tc>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மதிப்பெண்</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வாசிப்பு &amp; உச்சரிப்பு</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/10</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எழுத்து (பிழையின்மை)</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/10</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கருத்தறிதல் (வினா-விடை)</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/10</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பேச்சு &amp; பங்கேற்பு</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/10</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வீட்டுப்பாட ஒழுங்கு</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/10</w:t>
            </w:r>
          </w:p>
        </w:tc>
      </w:tr>
    </w:tbl>
    <w:p>
      <w:pPr>
        <w:spacing w:after="120"/>
      </w:pPr>
    </w:p>
    <w:p>
      <w:pPr>
        <w:spacing w:after="200"/>
      </w:pPr>
    </w:p>
    <w:tbl>
      <w:tblPr>
        <w:tblW w:type="auto" w:w="0"/>
        <w:tblLayout w:type="autofit"/>
        <w:tblLook w:firstColumn="1" w:firstRow="1" w:lastColumn="0" w:lastRow="0" w:noHBand="0" w:noVBand="1" w:val="04A0"/>
      </w:tblPr>
      <w:tblGrid>
        <w:gridCol w:w="10092"/>
      </w:tblGrid>
      <w:tr>
        <w:tc>
          <w:tcPr>
            <w:tcW w:type="dxa" w:w="10092"/>
            <w:shd w:fill="541024" w:val="clear"/>
            <w:tcBorders>
              <w:top w:val="single" w:sz="0" w:color="541024"/>
              <w:left w:val="single" w:sz="0" w:color="541024"/>
              <w:bottom w:val="single" w:sz="0" w:color="541024"/>
              <w:right w:val="single" w:sz="0" w:color="541024"/>
            </w:tcBorders>
          </w:tcPr>
          <w:p>
            <w:pPr>
              <w:spacing w:before="160" w:after="40"/>
            </w:pPr>
            <w:r>
              <w:rPr>
                <w:rFonts w:ascii="Noto Serif Tamil" w:hAnsi="Noto Serif Tamil" w:cs="Noto Serif Tamil" w:eastAsia="Noto Serif Tamil"/>
                <w:b/>
                <w:i w:val="0"/>
                <w:color w:val="FFFFFF"/>
                <w:sz w:val="32"/>
                <w:szCs w:val="32"/>
                <w:bCs/>
                <w:lang w:val="en-GB" w:bidi="ta-IN"/>
              </w:rPr>
              <w:t>பருவம் 2 · வாரங்கள் 10–21</w:t>
            </w:r>
          </w:p>
          <w:p>
            <w:pPr>
              <w:spacing w:after="160"/>
            </w:pPr>
            <w:r>
              <w:rPr>
                <w:rFonts w:ascii="Noto Sans Tamil" w:hAnsi="Noto Sans Tamil" w:cs="Noto Sans Tamil" w:eastAsia="Noto Sans Tamil"/>
                <w:b w:val="0"/>
                <w:i w:val="0"/>
                <w:color w:val="C4A35A"/>
                <w:sz w:val="20"/>
                <w:szCs w:val="20"/>
                <w:lang w:val="en-GB" w:bidi="ta-IN"/>
              </w:rPr>
              <w:t>Medium-term plan · Lessons 9–14 + grammar backbone — இரண்டாம் பருவத்தின் இலக்கு: பிழையின்றி எழுதுதல் . Confusing sounds, singular/plural, nouns and verbs, and present tense — taught slowly through word games, not rushed notes.</w:t>
            </w:r>
          </w:p>
        </w:tc>
      </w:tr>
    </w:tbl>
    <w:p>
      <w:pPr>
        <w:spacing w:after="160"/>
      </w:pPr>
    </w:p>
    <w:tbl>
      <w:tblPr>
        <w:tblW w:type="auto" w:w="0"/>
        <w:tblLook w:firstColumn="1" w:firstRow="1" w:lastColumn="0" w:lastRow="0" w:noHBand="0" w:noVBand="1" w:val="04A0"/>
      </w:tblPr>
      <w:tblGrid>
        <w:gridCol w:w="10092"/>
      </w:tblGrid>
      <w:tr>
        <w:tc>
          <w:tcPr>
            <w:tcW w:type="dxa" w:w="10092"/>
            <w:shd w:fill="0B6FA4" w:val="clear"/>
            <w:tcBorders>
              <w:top w:val="single" w:sz="0" w:color="0B6FA4"/>
              <w:left w:val="single" w:sz="0" w:color="0B6FA4"/>
              <w:bottom w:val="single" w:sz="0" w:color="0B6FA4"/>
              <w:right w:val="single" w:sz="0" w:color="0B6FA4"/>
            </w:tcBorders>
          </w:tcPr>
          <w:p>
            <w:pPr>
              <w:spacing w:before="120" w:after="120"/>
            </w:pPr>
            <w:r>
              <w:rPr>
                <w:rFonts w:ascii="Noto Serif Tamil" w:hAnsi="Noto Serif Tamil" w:cs="Noto Serif Tamil" w:eastAsia="Noto Serif Tamil"/>
                <w:b/>
                <w:i w:val="0"/>
                <w:color w:val="FFFFFF"/>
                <w:sz w:val="26"/>
                <w:szCs w:val="26"/>
                <w:bCs/>
                <w:lang w:val="en-GB" w:bidi="ta-IN"/>
              </w:rPr>
              <w:t>பாடம் 9 · வாரம் 10  ·  வடமொழி எழுத்துகள்  ·  சொல்லறிவு</w:t>
            </w:r>
          </w:p>
        </w:tc>
      </w:tr>
    </w:tbl>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வடமொழி எழுத்துகளை அறிதல்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வடமொழி எழுத்துகள் கொண்ட சொற்களை அறிந்து படிக்கவும் எழுதவும் கற்றல்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"மொழி ஏன் கற்க வேண்டும்?" — கேட்டு, மொழியின் நோக்கம் பற்றி விளக்குங்கள்.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"வடமொழி என்றால் யாருக்காவது தெரியுமா?"</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வடமொழி விளக்கம் ஆசிரியருக்கு</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தமிழ் மொழியின் ஒலி அல்லாத வடமொழி ஒலி வரும் இடங்களில், அச்சொற்களை ஒலிவடிவம் மாறாமல்</w:t>
              <w:br/>
              <w:t xml:space="preserve">          எழுதுவதற்கு நமக்குச் சில எழுத்துகள் தேவைப்பட்டன. கிரந்த எழுத்து வடிவம் தமிழ் எழுத்து வடிவத்துடன்</w:t>
              <w:br/>
              <w:t xml:space="preserve">          ஒத்துப் போனதால், அவற்றுள் சில நமது தேவைக்காகப் பயன்படுத்தப்பட்டன.</w:t>
              <w:br/>
              <w:t xml:space="preserve">          </w:t>
            </w:r>
            <w:r>
              <w:rPr>
                <w:rFonts w:ascii="Noto Sans Tamil" w:hAnsi="Noto Sans Tamil" w:cs="Noto Sans Tamil" w:eastAsia="Noto Sans Tamil"/>
                <w:b/>
                <w:i w:val="0"/>
                <w:color w:val="1D2033"/>
                <w:sz w:val="22"/>
                <w:szCs w:val="22"/>
                <w:bCs/>
                <w:lang w:val="en-GB" w:bidi="ta-IN"/>
              </w:rPr>
              <w:t>இன்றைய சூழலில்</w:t>
            </w:r>
            <w:r>
              <w:rPr>
                <w:rFonts w:ascii="Noto Sans Tamil" w:hAnsi="Noto Sans Tamil" w:cs="Noto Sans Tamil" w:eastAsia="Noto Sans Tamil"/>
                <w:b w:val="0"/>
                <w:i w:val="0"/>
                <w:color w:val="1D2033"/>
                <w:sz w:val="22"/>
                <w:szCs w:val="22"/>
                <w:lang w:val="en-GB" w:bidi="ta-IN"/>
              </w:rPr>
              <w:t xml:space="preserve"> — வடமொழிப் பெயர்களையும் நாடுகளின் பெயர்களையும் படிக்க இந்தச் சில எழுத்துகளைக்</w:t>
              <w:br/>
              <w:t xml:space="preserve">          கற்றுக் கொண்டால் போதுமானது.</w:t>
            </w:r>
          </w:p>
        </w:tc>
      </w:tr>
    </w:tbl>
    <w:p>
      <w:pPr>
        <w:spacing w:after="80"/>
      </w:pP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 கற்பித்தல் செயல்பாடுகள் 50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எழுத்துகளை வெண் பலகையில் எழுதி, ஒலித்துக் காட்டி, மாணவர்களைக்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அதன் தொடர்புடைய சொற்களையும் சொற்றொடர்களையும்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பக்கம் 35</w:t>
      </w:r>
      <w:r>
        <w:rPr>
          <w:rFonts w:ascii="Noto Sans Tamil" w:hAnsi="Noto Sans Tamil" w:cs="Noto Sans Tamil" w:eastAsia="Noto Sans Tamil"/>
          <w:b w:val="0"/>
          <w:i w:val="0"/>
          <w:color w:val="1D2033"/>
          <w:sz w:val="22"/>
          <w:szCs w:val="22"/>
          <w:lang w:val="en-GB" w:bidi="ta-IN"/>
        </w:rPr>
        <w:t xml:space="preserve"> சொற்களைப் படிக்க வைத்து, அவர்கள்/அவைகள் பற்றி விளக்கம் கொடுத்தல் — ஷாஜஹான், சுபாஷ் சந்திர போஸ், ஜான்சிராணி, சர்க்கஸ், தாஜ்மஹால், ரோஜா.</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ஒவ்வொரு பெயருக்கும் ஒரு படம் காட்டுங்கள் — தாஜ்மஹால், ஜான்சிராணி, சர்க்கஸ். படம் இருந்தால் சொல் நினைவில் நிற்கும்.</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ஷாஜஹான்  ·  சுபாஷ் சந்திர போஸ்  ·  ஜான்சிராணி  ·  சர்க்கஸ்  ·  தாஜ்மஹால்  ·  ரோஜா</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ஆசிரியர் குறிப்பு</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குழந்தைகளுக்கு வடமொழி எழுத்துக் கலந்த பெயர்கள் வைக்காமல் முழுமையாகத் தவிர்த்து,</w:t>
              <w:br/>
              <w:t xml:space="preserve">          தமிழில் பெயர் வைத்தால் நன்று — இதைப் பெற்றோர் சந்திப்பில் மென்மையாகச் சொல்லலாம்.</w:t>
            </w:r>
          </w:p>
        </w:tc>
      </w:tr>
    </w:tbl>
    <w:p>
      <w:pPr>
        <w:spacing w:after="80"/>
      </w:pP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வீட்டுப்பாடம்</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35</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இலக்கணம் · வாரம் 11  ·  மயங்கொலிச் சொற்கள் — நண்பர் எழுத்துகள்  ·  இலக்கணம்</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அறிமுகம்</w:t>
      </w:r>
    </w:p>
    <w:p>
      <w:pPr>
        <w:spacing w:after="120" w:before="0" w:line="276" w:lineRule="auto"/>
      </w:pPr>
      <w:r>
        <w:rPr>
          <w:rFonts w:ascii="Noto Sans Tamil" w:hAnsi="Noto Sans Tamil" w:cs="Noto Sans Tamil" w:eastAsia="Noto Sans Tamil"/>
          <w:b w:val="0"/>
          <w:i w:val="0"/>
          <w:color w:val="1D2033"/>
          <w:sz w:val="22"/>
          <w:szCs w:val="22"/>
          <w:lang w:val="en-GB" w:bidi="ta-IN"/>
        </w:rPr>
        <w:t>மயங்கொலிச் சொற்கள் என்பவை தமிழில் ஒரே மாதிரி ஒலிக்கும், ஆனால் வெவ்வேறு பொருள் தரும் சொற்கள்.</w:t>
        <w:br/>
        <w:t xml:space="preserve">          முக்கியமாக </w:t>
      </w:r>
      <w:r>
        <w:rPr>
          <w:rFonts w:ascii="Noto Sans Tamil" w:hAnsi="Noto Sans Tamil" w:cs="Noto Sans Tamil" w:eastAsia="Noto Sans Tamil"/>
          <w:b/>
          <w:i w:val="0"/>
          <w:color w:val="1D2033"/>
          <w:sz w:val="22"/>
          <w:szCs w:val="22"/>
          <w:bCs/>
          <w:lang w:val="en-GB" w:bidi="ta-IN"/>
        </w:rPr>
        <w:t>ல, ள, ழ, ர, ற, ன, ண, ந</w:t>
      </w:r>
      <w:r>
        <w:rPr>
          <w:rFonts w:ascii="Noto Sans Tamil" w:hAnsi="Noto Sans Tamil" w:cs="Noto Sans Tamil" w:eastAsia="Noto Sans Tamil"/>
          <w:b w:val="0"/>
          <w:i w:val="0"/>
          <w:color w:val="1D2033"/>
          <w:sz w:val="22"/>
          <w:szCs w:val="22"/>
          <w:lang w:val="en-GB" w:bidi="ta-IN"/>
        </w:rPr>
        <w:t xml:space="preserve"> ஆகிய எழுத்துகளின் பயன்பாட்டில் இந்தப் பிழைகள் ஏற்படும்.</w:t>
        <w:br/>
        <w:t xml:space="preserve">          சொல்லைப் பிழையாக எழுதினால் பொருளே மாறிவிடும்.</w:t>
      </w:r>
    </w:p>
    <w:p>
      <w:pPr>
        <w:spacing w:after="120" w:before="0" w:line="276" w:lineRule="auto"/>
      </w:pP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பள்ளி</w:t>
      </w:r>
      <w:r>
        <w:rPr>
          <w:rFonts w:ascii="Noto Sans Tamil" w:hAnsi="Noto Sans Tamil" w:cs="Noto Sans Tamil" w:eastAsia="Noto Sans Tamil"/>
          <w:b w:val="0"/>
          <w:i w:val="0"/>
          <w:color w:val="1D2033"/>
          <w:sz w:val="22"/>
          <w:szCs w:val="22"/>
          <w:lang w:val="en-GB" w:bidi="ta-IN"/>
        </w:rPr>
        <w:t xml:space="preserve"> — school</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பல்லி</w:t>
      </w:r>
      <w:r>
        <w:rPr>
          <w:rFonts w:ascii="Noto Sans Tamil" w:hAnsi="Noto Sans Tamil" w:cs="Noto Sans Tamil" w:eastAsia="Noto Sans Tamil"/>
          <w:b w:val="0"/>
          <w:i w:val="0"/>
          <w:color w:val="1D2033"/>
          <w:sz w:val="22"/>
          <w:szCs w:val="22"/>
          <w:lang w:val="en-GB" w:bidi="ta-IN"/>
        </w:rPr>
        <w:t xml:space="preserve"> — lizard</w:t>
      </w:r>
      <w:r>
        <w:rPr>
          <w:rFonts w:ascii="Noto Sans Tamil" w:hAnsi="Noto Sans Tamil" w:cs="Noto Sans Tamil" w:eastAsia="Noto Sans Tamil"/>
          <w:b w:val="0"/>
          <w:i w:val="0"/>
          <w:color w:val="1D2033"/>
          <w:sz w:val="22"/>
          <w:szCs w:val="22"/>
          <w:lang w:val="en-GB" w:bidi="ta-IN"/>
        </w:rPr>
        <w:br/>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வகுப்பறை வரிசை</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முதலில் </w:t>
      </w:r>
      <w:r>
        <w:rPr>
          <w:rFonts w:ascii="Noto Sans Tamil" w:hAnsi="Noto Sans Tamil" w:cs="Noto Sans Tamil" w:eastAsia="Noto Sans Tamil"/>
          <w:b/>
          <w:i w:val="0"/>
          <w:color w:val="1D2033"/>
          <w:sz w:val="22"/>
          <w:szCs w:val="22"/>
          <w:bCs/>
          <w:lang w:val="en-GB" w:bidi="ta-IN"/>
        </w:rPr>
        <w:t>சரியாக உச்சரிக்கக்</w:t>
      </w:r>
      <w:r>
        <w:rPr>
          <w:rFonts w:ascii="Noto Sans Tamil" w:hAnsi="Noto Sans Tamil" w:cs="Noto Sans Tamil" w:eastAsia="Noto Sans Tamil"/>
          <w:b w:val="0"/>
          <w:i w:val="0"/>
          <w:color w:val="1D2033"/>
          <w:sz w:val="22"/>
          <w:szCs w:val="22"/>
          <w:lang w:val="en-GB" w:bidi="ta-IN"/>
        </w:rPr>
        <w:t xml:space="preserve"> கற்றுக் கொடுங்கள். ஒவ்வொரு எழுத்தையும் தனித்தனியாக ஒலித்துக் காட்டுங்கள்.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மெய் எழுத்துகளை வெண் பலகையில் வரிசையாக எழுதி நினைவூட்டுங்கள்: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க் ங் · ச் ஞ் · ட் ண் · த் ந் · ப் ம் · ய் ர் ல் வ் ழ் ள் · ற் ன்</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"இதில் எந்த </w:t>
      </w:r>
      <w:r>
        <w:rPr>
          <w:rFonts w:ascii="Noto Sans Tamil" w:hAnsi="Noto Sans Tamil" w:cs="Noto Sans Tamil" w:eastAsia="Noto Sans Tamil"/>
          <w:b/>
          <w:i w:val="0"/>
          <w:color w:val="1D2033"/>
          <w:sz w:val="22"/>
          <w:szCs w:val="22"/>
          <w:bCs/>
          <w:lang w:val="en-GB" w:bidi="ta-IN"/>
        </w:rPr>
        <w:t>இரண்டு (இன) எழுத்துகள் நண்பர்களாக</w:t>
      </w:r>
      <w:r>
        <w:rPr>
          <w:rFonts w:ascii="Noto Sans Tamil" w:hAnsi="Noto Sans Tamil" w:cs="Noto Sans Tamil" w:eastAsia="Noto Sans Tamil"/>
          <w:b w:val="0"/>
          <w:i w:val="0"/>
          <w:color w:val="1D2033"/>
          <w:sz w:val="22"/>
          <w:szCs w:val="22"/>
          <w:lang w:val="en-GB" w:bidi="ta-IN"/>
        </w:rPr>
        <w:t xml:space="preserve"> இருக்கின்றன?" — வரிசை வாரியாக இரண்டு எழுத்துகளும் நண்பர்கள் என்று சுட்டிக் காட்டுங்கள்.</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மூன்று விதிகளையும் ஒவ்வொன்றாக எடுத்துக்காட்டுடன் சொல்லிக் கொடுங்கள்.</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சொல்லட்டைகள் மூலம் விளையாடி விதிகளை மனதில் நிறுத்துங்கள்.</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சொல் விளையாட்டு — நண்பரைக் கண்டுபிடி</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பலகையில் ஒரு சொல்லை ஓட்டையுடன் எழுதுங்கள்: </w:t>
      </w:r>
      <w:r>
        <w:rPr>
          <w:rFonts w:ascii="Noto Sans Tamil" w:hAnsi="Noto Sans Tamil" w:cs="Noto Sans Tamil" w:eastAsia="Noto Sans Tamil"/>
          <w:b/>
          <w:i w:val="0"/>
          <w:color w:val="1D2033"/>
          <w:sz w:val="22"/>
          <w:szCs w:val="22"/>
          <w:bCs/>
          <w:lang w:val="en-GB" w:bidi="ta-IN"/>
        </w:rPr>
        <w:t>வ_ _டு</w:t>
      </w:r>
      <w:r>
        <w:rPr>
          <w:rFonts w:ascii="Noto Sans Tamil" w:hAnsi="Noto Sans Tamil" w:cs="Noto Sans Tamil" w:eastAsia="Noto Sans Tamil"/>
          <w:b w:val="0"/>
          <w:i w:val="0"/>
          <w:color w:val="1D2033"/>
          <w:sz w:val="22"/>
          <w:szCs w:val="22"/>
          <w:lang w:val="en-GB" w:bidi="ta-IN"/>
        </w:rPr>
        <w:t xml:space="preserve">, </w:t>
      </w:r>
      <w:r>
        <w:rPr>
          <w:rFonts w:ascii="Noto Sans Tamil" w:hAnsi="Noto Sans Tamil" w:cs="Noto Sans Tamil" w:eastAsia="Noto Sans Tamil"/>
          <w:b/>
          <w:i w:val="0"/>
          <w:color w:val="1D2033"/>
          <w:sz w:val="22"/>
          <w:szCs w:val="22"/>
          <w:bCs/>
          <w:lang w:val="en-GB" w:bidi="ta-IN"/>
        </w:rPr>
        <w:t>க_ _று</w:t>
      </w:r>
      <w:r>
        <w:rPr>
          <w:rFonts w:ascii="Noto Sans Tamil" w:hAnsi="Noto Sans Tamil" w:cs="Noto Sans Tamil" w:eastAsia="Noto Sans Tamil"/>
          <w:b w:val="0"/>
          <w:i w:val="0"/>
          <w:color w:val="1D2033"/>
          <w:sz w:val="22"/>
          <w:szCs w:val="22"/>
          <w:lang w:val="en-GB" w:bidi="ta-IN"/>
        </w:rPr>
        <w:t xml:space="preserve">, </w:t>
      </w:r>
      <w:r>
        <w:rPr>
          <w:rFonts w:ascii="Noto Sans Tamil" w:hAnsi="Noto Sans Tamil" w:cs="Noto Sans Tamil" w:eastAsia="Noto Sans Tamil"/>
          <w:b/>
          <w:i w:val="0"/>
          <w:color w:val="1D2033"/>
          <w:sz w:val="22"/>
          <w:szCs w:val="22"/>
          <w:bCs/>
          <w:lang w:val="en-GB" w:bidi="ta-IN"/>
        </w:rPr>
        <w:t>பந்_</w:t>
      </w:r>
      <w:r>
        <w:rPr>
          <w:rFonts w:ascii="Noto Sans Tamil" w:hAnsi="Noto Sans Tamil" w:cs="Noto Sans Tamil" w:eastAsia="Noto Sans Tamil"/>
          <w:b w:val="0"/>
          <w:i w:val="0"/>
          <w:color w:val="1D2033"/>
          <w:sz w:val="22"/>
          <w:szCs w:val="22"/>
          <w:lang w:val="en-GB" w:bidi="ta-IN"/>
        </w:rPr>
        <w:t>.</w:t>
        <w:br/>
        <w:t xml:space="preserve">        குழுக்கள் மாறி மாறி விடுபட்ட மெய் எழுத்தை நிரப்பி, </w:t>
      </w:r>
      <w:r>
        <w:rPr>
          <w:rFonts w:ascii="Noto Sans Tamil" w:hAnsi="Noto Sans Tamil" w:cs="Noto Sans Tamil" w:eastAsia="Noto Sans Tamil"/>
          <w:b/>
          <w:i w:val="0"/>
          <w:color w:val="1D2033"/>
          <w:sz w:val="22"/>
          <w:szCs w:val="22"/>
          <w:bCs/>
          <w:lang w:val="en-GB" w:bidi="ta-IN"/>
        </w:rPr>
        <w:t>ஏன்</w:t>
      </w:r>
      <w:r>
        <w:rPr>
          <w:rFonts w:ascii="Noto Sans Tamil" w:hAnsi="Noto Sans Tamil" w:cs="Noto Sans Tamil" w:eastAsia="Noto Sans Tamil"/>
          <w:b w:val="0"/>
          <w:i w:val="0"/>
          <w:color w:val="1D2033"/>
          <w:sz w:val="22"/>
          <w:szCs w:val="22"/>
          <w:lang w:val="en-GB" w:bidi="ta-IN"/>
        </w:rPr>
        <w:t xml:space="preserve"> என்று விதியையும் சொல்ல வேண்டும். விதி சொன்னால் இரண்டு மதிப்பெண்.</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டண்ணகரம்</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ண்</w:t>
            </w:r>
            <w:r>
              <w:rPr>
                <w:rFonts w:ascii="Noto Sans Tamil" w:hAnsi="Noto Sans Tamil" w:cs="Noto Sans Tamil" w:eastAsia="Noto Sans Tamil"/>
                <w:b w:val="0"/>
                <w:i w:val="0"/>
                <w:color w:val="1D2033"/>
                <w:sz w:val="22"/>
                <w:szCs w:val="22"/>
                <w:lang w:val="en-GB" w:bidi="ta-IN"/>
              </w:rPr>
              <w:t xml:space="preserve"> (மூன்று சுழி ண) + </w:t>
            </w:r>
            <w:r>
              <w:rPr>
                <w:rFonts w:ascii="Noto Sans Tamil" w:hAnsi="Noto Sans Tamil" w:cs="Noto Sans Tamil" w:eastAsia="Noto Sans Tamil"/>
                <w:b/>
                <w:i w:val="0"/>
                <w:color w:val="1D2033"/>
                <w:sz w:val="22"/>
                <w:szCs w:val="22"/>
                <w:bCs/>
                <w:lang w:val="en-GB" w:bidi="ta-IN"/>
              </w:rPr>
              <w:t>ட</w:t>
            </w:r>
            <w:r>
              <w:rPr>
                <w:rFonts w:ascii="Noto Sans Tamil" w:hAnsi="Noto Sans Tamil" w:cs="Noto Sans Tamil" w:eastAsia="Noto Sans Tamil"/>
                <w:b w:val="0"/>
                <w:i w:val="0"/>
                <w:color w:val="1D2033"/>
                <w:sz w:val="22"/>
                <w:szCs w:val="22"/>
                <w:lang w:val="en-GB" w:bidi="ta-IN"/>
              </w:rPr>
              <w:t xml:space="preserve"> வர்க்கம் — இவை இரண்டும் நண்பர்கள்.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எ-கா: வண்டு, மண்டபம், தண்டு, நண்டு, வண்டி, பண்டிகை, சுண்டல்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ட</w:t>
            </w:r>
            <w:r>
              <w:rPr>
                <w:rFonts w:ascii="Noto Sans Tamil" w:hAnsi="Noto Sans Tamil" w:cs="Noto Sans Tamil" w:eastAsia="Noto Sans Tamil"/>
                <w:b w:val="0"/>
                <w:i w:val="0"/>
                <w:color w:val="1D2033"/>
                <w:sz w:val="22"/>
                <w:szCs w:val="22"/>
                <w:lang w:val="en-GB" w:bidi="ta-IN"/>
              </w:rPr>
              <w:t xml:space="preserve">-வின் பக்கத்தில் மூன்று சுழி </w:t>
            </w:r>
            <w:r>
              <w:rPr>
                <w:rFonts w:ascii="Noto Sans Tamil" w:hAnsi="Noto Sans Tamil" w:cs="Noto Sans Tamil" w:eastAsia="Noto Sans Tamil"/>
                <w:b/>
                <w:i w:val="0"/>
                <w:color w:val="1D2033"/>
                <w:sz w:val="22"/>
                <w:szCs w:val="22"/>
                <w:bCs/>
                <w:lang w:val="en-GB" w:bidi="ta-IN"/>
              </w:rPr>
              <w:t>ண்</w:t>
            </w:r>
            <w:r>
              <w:rPr>
                <w:rFonts w:ascii="Noto Sans Tamil" w:hAnsi="Noto Sans Tamil" w:cs="Noto Sans Tamil" w:eastAsia="Noto Sans Tamil"/>
                <w:b w:val="0"/>
                <w:i w:val="0"/>
                <w:color w:val="1D2033"/>
                <w:sz w:val="22"/>
                <w:szCs w:val="22"/>
                <w:lang w:val="en-GB" w:bidi="ta-IN"/>
              </w:rPr>
              <w:t xml:space="preserve"> தான் வரும்; இரண்டு சுழி </w:t>
            </w:r>
            <w:r>
              <w:rPr>
                <w:rFonts w:ascii="Noto Sans Tamil" w:hAnsi="Noto Sans Tamil" w:cs="Noto Sans Tamil" w:eastAsia="Noto Sans Tamil"/>
                <w:b/>
                <w:i w:val="0"/>
                <w:color w:val="1D2033"/>
                <w:sz w:val="22"/>
                <w:szCs w:val="22"/>
                <w:bCs/>
                <w:lang w:val="en-GB" w:bidi="ta-IN"/>
              </w:rPr>
              <w:t>ன்</w:t>
            </w:r>
            <w:r>
              <w:rPr>
                <w:rFonts w:ascii="Noto Sans Tamil" w:hAnsi="Noto Sans Tamil" w:cs="Noto Sans Tamil" w:eastAsia="Noto Sans Tamil"/>
                <w:b w:val="0"/>
                <w:i w:val="0"/>
                <w:color w:val="1D2033"/>
                <w:sz w:val="22"/>
                <w:szCs w:val="22"/>
                <w:lang w:val="en-GB" w:bidi="ta-IN"/>
              </w:rPr>
              <w:t xml:space="preserve"> வராது.</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றன்னகரம்</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வல்லினம் </w:t>
            </w:r>
            <w:r>
              <w:rPr>
                <w:rFonts w:ascii="Noto Sans Tamil" w:hAnsi="Noto Sans Tamil" w:cs="Noto Sans Tamil" w:eastAsia="Noto Sans Tamil"/>
                <w:b/>
                <w:i w:val="0"/>
                <w:color w:val="1D2033"/>
                <w:sz w:val="22"/>
                <w:szCs w:val="22"/>
                <w:bCs/>
                <w:lang w:val="en-GB" w:bidi="ta-IN"/>
              </w:rPr>
              <w:t>ற</w:t>
            </w:r>
            <w:r>
              <w:rPr>
                <w:rFonts w:ascii="Noto Sans Tamil" w:hAnsi="Noto Sans Tamil" w:cs="Noto Sans Tamil" w:eastAsia="Noto Sans Tamil"/>
                <w:b w:val="0"/>
                <w:i w:val="0"/>
                <w:color w:val="1D2033"/>
                <w:sz w:val="22"/>
                <w:szCs w:val="22"/>
                <w:lang w:val="en-GB" w:bidi="ta-IN"/>
              </w:rPr>
              <w:t xml:space="preserve"> + இரண்டு சுழி </w:t>
            </w:r>
            <w:r>
              <w:rPr>
                <w:rFonts w:ascii="Noto Sans Tamil" w:hAnsi="Noto Sans Tamil" w:cs="Noto Sans Tamil" w:eastAsia="Noto Sans Tamil"/>
                <w:b/>
                <w:i w:val="0"/>
                <w:color w:val="1D2033"/>
                <w:sz w:val="22"/>
                <w:szCs w:val="22"/>
                <w:bCs/>
                <w:lang w:val="en-GB" w:bidi="ta-IN"/>
              </w:rPr>
              <w:t>ன</w:t>
            </w:r>
            <w:r>
              <w:rPr>
                <w:rFonts w:ascii="Noto Sans Tamil" w:hAnsi="Noto Sans Tamil" w:cs="Noto Sans Tamil" w:eastAsia="Noto Sans Tamil"/>
                <w:b w:val="0"/>
                <w:i w:val="0"/>
                <w:color w:val="1D2033"/>
                <w:sz w:val="22"/>
                <w:szCs w:val="22"/>
                <w:lang w:val="en-GB" w:bidi="ta-IN"/>
              </w:rPr>
              <w:t xml:space="preserve"> — நண்பர்கள். மூன்று சுழி </w:t>
            </w:r>
            <w:r>
              <w:rPr>
                <w:rFonts w:ascii="Noto Sans Tamil" w:hAnsi="Noto Sans Tamil" w:cs="Noto Sans Tamil" w:eastAsia="Noto Sans Tamil"/>
                <w:b/>
                <w:i w:val="0"/>
                <w:color w:val="1D2033"/>
                <w:sz w:val="22"/>
                <w:szCs w:val="22"/>
                <w:bCs/>
                <w:lang w:val="en-GB" w:bidi="ta-IN"/>
              </w:rPr>
              <w:t>ண</w:t>
            </w:r>
            <w:r>
              <w:rPr>
                <w:rFonts w:ascii="Noto Sans Tamil" w:hAnsi="Noto Sans Tamil" w:cs="Noto Sans Tamil" w:eastAsia="Noto Sans Tamil"/>
                <w:b w:val="0"/>
                <w:i w:val="0"/>
                <w:color w:val="1D2033"/>
                <w:sz w:val="22"/>
                <w:szCs w:val="22"/>
                <w:lang w:val="en-GB" w:bidi="ta-IN"/>
              </w:rPr>
              <w:t xml:space="preserve"> வராது.</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எ-கா: நன்றி, கன்று, பன்றி, சென்றான், நின்றது, நின்று, தென்றல், மூன்று</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தந்நகரம்</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ந்</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i w:val="0"/>
                <w:color w:val="1D2033"/>
                <w:sz w:val="22"/>
                <w:szCs w:val="22"/>
                <w:bCs/>
                <w:lang w:val="en-GB" w:bidi="ta-IN"/>
              </w:rPr>
              <w:t>த</w:t>
            </w:r>
            <w:r>
              <w:rPr>
                <w:rFonts w:ascii="Noto Sans Tamil" w:hAnsi="Noto Sans Tamil" w:cs="Noto Sans Tamil" w:eastAsia="Noto Sans Tamil"/>
                <w:b w:val="0"/>
                <w:i w:val="0"/>
                <w:color w:val="1D2033"/>
                <w:sz w:val="22"/>
                <w:szCs w:val="22"/>
                <w:lang w:val="en-GB" w:bidi="ta-IN"/>
              </w:rPr>
              <w:t xml:space="preserve"> — நண்பர்கள்.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எ-கா: பந்து, வந்து, எழுந்து, தந்தம், தந்தது, மந்திரம், வந்தோம், சந்தை</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ஆசிரியர் குறிப்பு</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இலக்கணம் இங்கு ஆசிரியருக்காக விரிவாகக் கொடுக்கப்பட்டுள்ளது. மூன்றாம் வகுப்பு மாணவரின்</w:t>
              <w:br/>
              <w:t xml:space="preserve">          நிலைக்குத் தகுந்தாற்போல் </w:t>
            </w:r>
            <w:r>
              <w:rPr>
                <w:rFonts w:ascii="Noto Sans Tamil" w:hAnsi="Noto Sans Tamil" w:cs="Noto Sans Tamil" w:eastAsia="Noto Sans Tamil"/>
                <w:b/>
                <w:i w:val="0"/>
                <w:color w:val="1D2033"/>
                <w:sz w:val="22"/>
                <w:szCs w:val="22"/>
                <w:bCs/>
                <w:lang w:val="en-GB" w:bidi="ta-IN"/>
              </w:rPr>
              <w:t>சுருக்கி</w:t>
            </w:r>
            <w:r>
              <w:rPr>
                <w:rFonts w:ascii="Noto Sans Tamil" w:hAnsi="Noto Sans Tamil" w:cs="Noto Sans Tamil" w:eastAsia="Noto Sans Tamil"/>
                <w:b w:val="0"/>
                <w:i w:val="0"/>
                <w:color w:val="1D2033"/>
                <w:sz w:val="22"/>
                <w:szCs w:val="22"/>
                <w:lang w:val="en-GB" w:bidi="ta-IN"/>
              </w:rPr>
              <w:t>ச் சொல்லுங்கள் — விதியின் பெயரை மனப்பாடம் செய்ய வேண்டியதில்லை;</w:t>
              <w:br/>
              <w:t xml:space="preserve">          சரியாக எழுதத் தெரிந்தால் போதும்.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இலக்கணம் · வாரம் 12  ·  ல · ள · ழ வேறுபாடு  ·  இலக்கணம்</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விதிகள் — ஒவ்வொன்றாகப் பலகையில்</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ள, ழ முதல் எழுத்தாக வராது.</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ல</w:t>
      </w:r>
      <w:r>
        <w:rPr>
          <w:rFonts w:ascii="Noto Sans Tamil" w:hAnsi="Noto Sans Tamil" w:cs="Noto Sans Tamil" w:eastAsia="Noto Sans Tamil"/>
          <w:b w:val="0"/>
          <w:i w:val="0"/>
          <w:color w:val="1D2033"/>
          <w:sz w:val="22"/>
          <w:szCs w:val="22"/>
          <w:lang w:val="en-GB" w:bidi="ta-IN"/>
        </w:rPr>
        <w:t xml:space="preserve"> — ல-வில் தொடங்கும் சொற்களுக்கு முன் </w:t>
      </w:r>
      <w:r>
        <w:rPr>
          <w:rFonts w:ascii="Noto Sans Tamil" w:hAnsi="Noto Sans Tamil" w:cs="Noto Sans Tamil" w:eastAsia="Noto Sans Tamil"/>
          <w:b/>
          <w:i w:val="0"/>
          <w:color w:val="1D2033"/>
          <w:sz w:val="22"/>
          <w:szCs w:val="22"/>
          <w:bCs/>
          <w:lang w:val="en-GB" w:bidi="ta-IN"/>
        </w:rPr>
        <w:t>இ</w:t>
      </w:r>
      <w:r>
        <w:rPr>
          <w:rFonts w:ascii="Noto Sans Tamil" w:hAnsi="Noto Sans Tamil" w:cs="Noto Sans Tamil" w:eastAsia="Noto Sans Tamil"/>
          <w:b w:val="0"/>
          <w:i w:val="0"/>
          <w:color w:val="1D2033"/>
          <w:sz w:val="22"/>
          <w:szCs w:val="22"/>
          <w:lang w:val="en-GB" w:bidi="ta-IN"/>
        </w:rPr>
        <w:t xml:space="preserve"> வரும்: இலண்டன், இலட்சுமி.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மெய் + மெய் ஒன்றாகச் சேரும் போது — ழகரம் மட்டும் தான் வரும்.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வால்க்கை / வாள்க்கை</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வாழ்க்கை</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புகல்ச்சி / புகள்ச்சி</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புகழ்ச்சி</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வால்த்து / வாள்த்து</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வாழ்த்து</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மெய் + உயிர்மெய் சேரும் போது — ழகரம் வராது.</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வழ்ழி</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வழி</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வாழ்ழை</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வாழை</w:t>
      </w:r>
      <w:r>
        <w:rPr>
          <w:rFonts w:ascii="Noto Sans Tamil" w:hAnsi="Noto Sans Tamil" w:cs="Noto Sans Tamil" w:eastAsia="Noto Sans Tamil"/>
          <w:b w:val="0"/>
          <w:i w:val="0"/>
          <w:color w:val="1D2033"/>
          <w:sz w:val="22"/>
          <w:szCs w:val="22"/>
          <w:lang w:val="en-GB" w:bidi="ta-IN"/>
        </w:rPr>
        <w:t xml:space="preserve"> · </w:t>
      </w:r>
      <w:r>
        <w:rPr>
          <w:rFonts w:ascii="Noto Sans Tamil" w:hAnsi="Noto Sans Tamil" w:cs="Noto Sans Tamil" w:eastAsia="Noto Sans Tamil"/>
          <w:b w:val="0"/>
          <w:i w:val="0"/>
          <w:color w:val="1D2033"/>
          <w:sz w:val="22"/>
          <w:szCs w:val="22"/>
          <w:lang w:val="en-GB" w:bidi="ta-IN"/>
        </w:rPr>
        <w:t>பள்ளி, பல்லி, செல்லம், உள்ளம்</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பன்மையில் வரும் போது — ளகரம் மட்டும்:</w:t>
      </w:r>
      <w:r>
        <w:rPr>
          <w:rFonts w:ascii="Noto Sans Tamil" w:hAnsi="Noto Sans Tamil" w:cs="Noto Sans Tamil" w:eastAsia="Noto Sans Tamil"/>
          <w:b w:val="0"/>
          <w:i w:val="0"/>
          <w:color w:val="1D2033"/>
          <w:sz w:val="22"/>
          <w:szCs w:val="22"/>
          <w:lang w:val="en-GB" w:bidi="ta-IN"/>
        </w:rPr>
        <w:t xml:space="preserve"> வீடுகள், மான்கள், சிங்கங்கள்.</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i w:val="0"/>
          <w:color w:val="1D2033"/>
          <w:sz w:val="22"/>
          <w:szCs w:val="22"/>
          <w:bCs/>
          <w:lang w:val="en-GB" w:bidi="ta-IN"/>
        </w:rPr>
        <w:t>பெண்பால் எழுதும் போது — ளகரம் மட்டும்:</w:t>
      </w:r>
      <w:r>
        <w:rPr>
          <w:rFonts w:ascii="Noto Sans Tamil" w:hAnsi="Noto Sans Tamil" w:cs="Noto Sans Tamil" w:eastAsia="Noto Sans Tamil"/>
          <w:b w:val="0"/>
          <w:i w:val="0"/>
          <w:color w:val="1D2033"/>
          <w:sz w:val="22"/>
          <w:szCs w:val="22"/>
          <w:lang w:val="en-GB" w:bidi="ta-IN"/>
        </w:rPr>
        <w:t xml:space="preserve"> அவள், சாப்பிட்டாள், படிக்கிறாள்.</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சொல் விளையாட்டு — சரியா? தவறா?</w:t>
      </w:r>
    </w:p>
    <w:p>
      <w:pPr>
        <w:spacing w:after="120" w:before="0" w:line="276" w:lineRule="auto"/>
      </w:pPr>
      <w:r>
        <w:rPr>
          <w:rFonts w:ascii="Noto Sans Tamil" w:hAnsi="Noto Sans Tamil" w:cs="Noto Sans Tamil" w:eastAsia="Noto Sans Tamil"/>
          <w:b w:val="0"/>
          <w:i w:val="0"/>
          <w:color w:val="1D2033"/>
          <w:sz w:val="22"/>
          <w:szCs w:val="22"/>
          <w:lang w:val="en-GB" w:bidi="ta-IN"/>
        </w:rPr>
        <w:t>சொல்லட்டைகளில் சரியான சொல்லும் தவறான சொல்லும் கலந்திருக்கும். ஒரு குழு அட்டையைத் தூக்கிக் காட்ட,</w:t>
        <w:br/>
        <w:t xml:space="preserve">        மற்ற குழு </w:t>
      </w:r>
      <w:r>
        <w:rPr>
          <w:rFonts w:ascii="Noto Sans Tamil" w:hAnsi="Noto Sans Tamil" w:cs="Noto Sans Tamil" w:eastAsia="Noto Sans Tamil"/>
          <w:b/>
          <w:i w:val="0"/>
          <w:color w:val="1D2033"/>
          <w:sz w:val="22"/>
          <w:szCs w:val="22"/>
          <w:bCs/>
          <w:lang w:val="en-GB" w:bidi="ta-IN"/>
        </w:rPr>
        <w:t>"சரி"</w:t>
      </w:r>
      <w:r>
        <w:rPr>
          <w:rFonts w:ascii="Noto Sans Tamil" w:hAnsi="Noto Sans Tamil" w:cs="Noto Sans Tamil" w:eastAsia="Noto Sans Tamil"/>
          <w:b w:val="0"/>
          <w:i w:val="0"/>
          <w:color w:val="1D2033"/>
          <w:sz w:val="22"/>
          <w:szCs w:val="22"/>
          <w:lang w:val="en-GB" w:bidi="ta-IN"/>
        </w:rPr>
        <w:t xml:space="preserve"> அல்லது </w:t>
      </w:r>
      <w:r>
        <w:rPr>
          <w:rFonts w:ascii="Noto Sans Tamil" w:hAnsi="Noto Sans Tamil" w:cs="Noto Sans Tamil" w:eastAsia="Noto Sans Tamil"/>
          <w:b/>
          <w:i w:val="0"/>
          <w:color w:val="1D2033"/>
          <w:sz w:val="22"/>
          <w:szCs w:val="22"/>
          <w:bCs/>
          <w:lang w:val="en-GB" w:bidi="ta-IN"/>
        </w:rPr>
        <w:t>"தவறு"</w:t>
      </w:r>
      <w:r>
        <w:rPr>
          <w:rFonts w:ascii="Noto Sans Tamil" w:hAnsi="Noto Sans Tamil" w:cs="Noto Sans Tamil" w:eastAsia="Noto Sans Tamil"/>
          <w:b w:val="0"/>
          <w:i w:val="0"/>
          <w:color w:val="1D2033"/>
          <w:sz w:val="22"/>
          <w:szCs w:val="22"/>
          <w:lang w:val="en-GB" w:bidi="ta-IN"/>
        </w:rPr>
        <w:t xml:space="preserve"> என்று கத்தாமல் கை உயர்த்திச் சொல்ல வேண்டும். தவறு எனில் சரியான வடிவத்தையும் சொல்ல வேண்டும்.</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உச்சரிப்புப் பயிற்சி</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ல</w:t>
            </w:r>
            <w:r>
              <w:rPr>
                <w:rFonts w:ascii="Noto Sans Tamil" w:hAnsi="Noto Sans Tamil" w:cs="Noto Sans Tamil" w:eastAsia="Noto Sans Tamil"/>
                <w:b w:val="0"/>
                <w:i w:val="0"/>
                <w:color w:val="1D2033"/>
                <w:sz w:val="22"/>
                <w:szCs w:val="22"/>
                <w:lang w:val="en-GB" w:bidi="ta-IN"/>
              </w:rPr>
              <w:t xml:space="preserve"> — நாக்கு நுனி மேல் அண்ணத்தில்.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ள</w:t>
            </w:r>
            <w:r>
              <w:rPr>
                <w:rFonts w:ascii="Noto Sans Tamil" w:hAnsi="Noto Sans Tamil" w:cs="Noto Sans Tamil" w:eastAsia="Noto Sans Tamil"/>
                <w:b w:val="0"/>
                <w:i w:val="0"/>
                <w:color w:val="1D2033"/>
                <w:sz w:val="22"/>
                <w:szCs w:val="22"/>
                <w:lang w:val="en-GB" w:bidi="ta-IN"/>
              </w:rPr>
              <w:t xml:space="preserve"> — நாக்கு பின்னால் சுருண்டு.</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ழ</w:t>
            </w:r>
            <w:r>
              <w:rPr>
                <w:rFonts w:ascii="Noto Sans Tamil" w:hAnsi="Noto Sans Tamil" w:cs="Noto Sans Tamil" w:eastAsia="Noto Sans Tamil"/>
                <w:b w:val="0"/>
                <w:i w:val="0"/>
                <w:color w:val="1D2033"/>
                <w:sz w:val="22"/>
                <w:szCs w:val="22"/>
                <w:lang w:val="en-GB" w:bidi="ta-IN"/>
              </w:rPr>
              <w:t xml:space="preserve"> — நாக்கு உள்ளே சுருண்டு, காற்று ஓரமாக.</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முதலில் உச்சரிப்பு சரியாகச் சொல்லிக் கொடுத்தால் தான் எழுத்துப் பிழை குறையும்.</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தொடர் பயிற்சி</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தினமும் தமிழ்ப் புத்தகங்கள் படிக்கும் போது மயங்கொலிப் பிழைகளைத் தவிர்க்கலாம்.</w:t>
              <w:br/>
              <w:t xml:space="preserve">          </w:t>
            </w:r>
            <w:r>
              <w:rPr>
                <w:rFonts w:ascii="Noto Sans Tamil" w:hAnsi="Noto Sans Tamil" w:cs="Noto Sans Tamil" w:eastAsia="Noto Sans Tamil"/>
                <w:b w:val="0"/>
                <w:i w:val="0"/>
                <w:color w:val="1D2033"/>
                <w:sz w:val="22"/>
                <w:szCs w:val="22"/>
                <w:lang w:val="en-GB" w:bidi="ta-IN"/>
              </w:rPr>
              <w:t>வரும் வகுப்புகளில் ஒவ்வொரு பாடம் நடத்தும் போதும் இந்த விதிகளை நினைவுப்படுத்த வேண்டும்.</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மேலும்</w:t>
      </w:r>
    </w:p>
    <w:p>
      <w:pPr>
        <w:spacing w:after="120" w:before="0" w:line="276" w:lineRule="auto"/>
      </w:pPr>
      <w:r>
        <w:rPr>
          <w:rFonts w:ascii="Noto Sans Tamil" w:hAnsi="Noto Sans Tamil" w:cs="Noto Sans Tamil" w:eastAsia="Noto Sans Tamil"/>
          <w:b w:val="0"/>
          <w:i w:val="0"/>
          <w:color w:val="1D2033"/>
          <w:sz w:val="22"/>
          <w:szCs w:val="22"/>
          <w:lang w:val="en-GB" w:bidi="ta-IN"/>
        </w:rPr>
        <w:t>இன்னும் பல விதிகள் உள்ளன — அவற்றை நான்காம் வகுப்பில் படிக்கலாம்.</w:t>
      </w: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10 · வாரம் 13  ·  ஆடும் மயில்  ·  கதை + ஓசைச் சொற்கள்</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"உங்கள் நண்பர்கள் அல்லது அண்ணன், அக்கா செய்யும் செயல்களைப் பார்த்து நீங்கள் பின் தொடர்ந்தது உண்டா?"</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வினாக்கள்: தாவும் விலங்கு எது? பாடும் பறவை எது? பேசும் பறவை உங்களுக்குத் தெரியுமா? சுறுசுறுப்பான பூச்சி எது? வேகமாக ஓடும் விலங்கு எது? இயந்திர மனிதன் யார்?</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"மயில், குரங்கு, மான், முயல், குயில் — நேரில் பார்த்தது உண்டா?" எனக் கேட்டு, அவற்றின் வாழ்வியல் பற்றி மாணவர்களிடம் இல்லாத தகவல்களைச் சேர்த்துச் சொல்லிக்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இயந்திர மனிதன், வானவில் பற்றிப் பேசுதல்.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"யாருக்கெல்லாம் அக்கா இருக்கிறார்?" — </w:t>
      </w:r>
      <w:r>
        <w:rPr>
          <w:rFonts w:ascii="Noto Sans Tamil" w:hAnsi="Noto Sans Tamil" w:cs="Noto Sans Tamil" w:eastAsia="Noto Sans Tamil"/>
          <w:b/>
          <w:i w:val="0"/>
          <w:color w:val="1D2033"/>
          <w:sz w:val="22"/>
          <w:szCs w:val="22"/>
          <w:bCs/>
          <w:lang w:val="en-GB" w:bidi="ta-IN"/>
        </w:rPr>
        <w:t>அக்கா</w:t>
      </w:r>
      <w:r>
        <w:rPr>
          <w:rFonts w:ascii="Noto Sans Tamil" w:hAnsi="Noto Sans Tamil" w:cs="Noto Sans Tamil" w:eastAsia="Noto Sans Tamil"/>
          <w:b w:val="0"/>
          <w:i w:val="0"/>
          <w:color w:val="1D2033"/>
          <w:sz w:val="22"/>
          <w:szCs w:val="22"/>
          <w:lang w:val="en-GB" w:bidi="ta-IN"/>
        </w:rPr>
        <w:t xml:space="preserve"> என்ற உறவின் முக்கியத்துவம் பற்றிக் கேட்டுச் சொல்லித் தருதல்.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மாணவர்களைப் படிக்க வைத்தல் — தனியாக, பின் குழுவாக.</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பக்கம் 40 : வினா ஆ</w:t>
      </w:r>
      <w:r>
        <w:rPr>
          <w:rFonts w:ascii="Noto Sans Tamil" w:hAnsi="Noto Sans Tamil" w:cs="Noto Sans Tamil" w:eastAsia="Noto Sans Tamil"/>
          <w:b w:val="0"/>
          <w:i w:val="0"/>
          <w:color w:val="1D2033"/>
          <w:sz w:val="22"/>
          <w:szCs w:val="22"/>
          <w:lang w:val="en-GB" w:bidi="ta-IN"/>
        </w:rPr>
        <w:t xml:space="preserve"> — கேள்வி பதில். விடை முழுச் சொற்றொடராக.</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ஒரே ஓசையில் முடியும் சொற்கள் rhyming</w:t>
      </w:r>
    </w:p>
    <w:p>
      <w:pPr>
        <w:spacing w:after="120" w:before="0" w:line="276" w:lineRule="auto"/>
      </w:pPr>
      <w:r>
        <w:rPr>
          <w:rFonts w:ascii="Noto Sans Tamil" w:hAnsi="Noto Sans Tamil" w:cs="Noto Sans Tamil" w:eastAsia="Noto Sans Tamil"/>
          <w:b w:val="0"/>
          <w:i w:val="0"/>
          <w:color w:val="1D2033"/>
          <w:sz w:val="22"/>
          <w:szCs w:val="22"/>
          <w:lang w:val="en-GB" w:bidi="ta-IN"/>
        </w:rPr>
        <w:t>பலகையில் ஒரு தொகுதி எழுதி, மாணவர்களை மேலும் சேர்க்கச் சொல்லுங்கள். எல்லா எழுத்துகளும் அவர்கள் அறிந்தவையே —</w:t>
        <w:br/>
        <w:t xml:space="preserve">        எனவே தன்னம்பிக்கையுடன் எழுத முடியும்.</w:t>
      </w:r>
    </w:p>
    <w:p>
      <w:pPr>
        <w:spacing w:after="120" w:before="0" w:line="276" w:lineRule="auto"/>
      </w:pP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குருவி · அருவி · கருவி</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பயில் · மயில் · குயில்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குரங்கு · உறங்கு · வணங்கு</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வண்ணம் · கன்னம் · எண்ணம்</w:t>
      </w:r>
      <w:r>
        <w:rPr>
          <w:rFonts w:ascii="Noto Sans Tamil" w:hAnsi="Noto Sans Tamil" w:cs="Noto Sans Tamil" w:eastAsia="Noto Sans Tamil"/>
          <w:b w:val="0"/>
          <w:i w:val="0"/>
          <w:color w:val="1D2033"/>
          <w:sz w:val="22"/>
          <w:szCs w:val="22"/>
          <w:lang w:val="en-GB" w:bidi="ta-IN"/>
        </w:rPr>
        <w:br/>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அருவி  ·  கிளை  ·  தோட்டம்  ·  வயல்  ·  வண்ணம்  ·  குயில்</w:t>
      </w:r>
    </w:p>
    <w:p>
      <w:pPr>
        <w:spacing w:after="120" w:before="0" w:line="276" w:lineRule="auto"/>
      </w:pPr>
      <w:r>
        <w:rPr>
          <w:rFonts w:ascii="Noto Sans Tamil" w:hAnsi="Noto Sans Tamil" w:cs="Noto Sans Tamil" w:eastAsia="Noto Sans Tamil"/>
          <w:b w:val="0"/>
          <w:i w:val="0"/>
          <w:color w:val="1B2A4A"/>
          <w:sz w:val="22"/>
          <w:szCs w:val="22"/>
          <w:lang w:val="en-GB" w:bidi="ta-IN"/>
        </w:rPr>
        <w:t>தாவினேன்  ·  துள்ளினேன்  ·  ஆடினேன்  ·  ஓடினேன்  ·  தீட்டினேன்  ·  கூவினேன்</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இணைப்பு</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"—இனேன்" முடிவுகளைக் கவனியுங்கள். இது அடுத்த வாரம் வரும்</w:t>
              <w:br/>
              <w:t xml:space="preserve">          </w:t>
            </w:r>
            <w:r>
              <w:rPr>
                <w:rFonts w:ascii="Noto Sans Tamil" w:hAnsi="Noto Sans Tamil" w:cs="Noto Sans Tamil" w:eastAsia="Noto Sans Tamil"/>
                <w:b/>
                <w:i w:val="0"/>
                <w:color w:val="1D2033"/>
                <w:sz w:val="22"/>
                <w:szCs w:val="22"/>
                <w:bCs/>
                <w:lang w:val="en-GB" w:bidi="ta-IN"/>
              </w:rPr>
              <w:t>வினைச்சொல்</w:t>
            </w:r>
            <w:r>
              <w:rPr>
                <w:rFonts w:ascii="Noto Sans Tamil" w:hAnsi="Noto Sans Tamil" w:cs="Noto Sans Tamil" w:eastAsia="Noto Sans Tamil"/>
                <w:b w:val="0"/>
                <w:i w:val="0"/>
                <w:color w:val="1D2033"/>
                <w:sz w:val="22"/>
                <w:szCs w:val="22"/>
                <w:lang w:val="en-GB" w:bidi="ta-IN"/>
              </w:rPr>
              <w:t xml:space="preserve"> பாடத்திற்கான இயற்கையான பாலம்.</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40, 41 &amp; 42</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இலக்கணம் · வாரம் 14  ·  பெயர்ச்சொல் · வினைச்சொல்  ·  இலக்கணம்</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ஏன் இதைக் கற்க வேண்டும்?</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பெயர்ச்சொல் / வினைச்சொல் கற்றுக் கொள்வதால் ஒரு வாக்கியத்தைச் </w:t>
      </w:r>
      <w:r>
        <w:rPr>
          <w:rFonts w:ascii="Noto Sans Tamil" w:hAnsi="Noto Sans Tamil" w:cs="Noto Sans Tamil" w:eastAsia="Noto Sans Tamil"/>
          <w:b/>
          <w:i w:val="0"/>
          <w:color w:val="1D2033"/>
          <w:sz w:val="22"/>
          <w:szCs w:val="22"/>
          <w:bCs/>
          <w:lang w:val="en-GB" w:bidi="ta-IN"/>
        </w:rPr>
        <w:t>சரியான காலத்தில் சரியாக</w:t>
      </w:r>
      <w:r>
        <w:rPr>
          <w:rFonts w:ascii="Noto Sans Tamil" w:hAnsi="Noto Sans Tamil" w:cs="Noto Sans Tamil" w:eastAsia="Noto Sans Tamil"/>
          <w:b w:val="0"/>
          <w:i w:val="0"/>
          <w:color w:val="1D2033"/>
          <w:sz w:val="22"/>
          <w:szCs w:val="22"/>
          <w:lang w:val="en-GB" w:bidi="ta-IN"/>
        </w:rPr>
        <w:t xml:space="preserve"> எழுத முடியும்.</w:t>
        <w:br/>
        <w:t xml:space="preserve">          இது இந்த ஆண்டின் மீதி இலக்கணத்திற்கு அடித்தளம்.</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பெயர்ச்சொல்</w:t>
      </w:r>
    </w:p>
    <w:p>
      <w:pPr>
        <w:spacing w:after="120" w:before="0" w:line="276" w:lineRule="auto"/>
      </w:pPr>
      <w:r>
        <w:rPr>
          <w:rFonts w:ascii="Noto Sans Tamil" w:hAnsi="Noto Sans Tamil" w:cs="Noto Sans Tamil" w:eastAsia="Noto Sans Tamil"/>
          <w:b w:val="0"/>
          <w:i w:val="0"/>
          <w:color w:val="1D2033"/>
          <w:sz w:val="22"/>
          <w:szCs w:val="22"/>
          <w:lang w:val="en-GB" w:bidi="ta-IN"/>
        </w:rPr>
        <w:t>ஒரு நபரின், இடத்தின், பொருளின் அல்லது கருத்தின் பெயரைக் குறிக்கும் சொல்.</w:t>
        <w:br/>
        <w:t xml:space="preserve">          </w:t>
      </w:r>
      <w:r>
        <w:rPr>
          <w:rFonts w:ascii="Noto Sans Tamil" w:hAnsi="Noto Sans Tamil" w:cs="Noto Sans Tamil" w:eastAsia="Noto Sans Tamil"/>
          <w:b w:val="0"/>
          <w:i w:val="0"/>
          <w:color w:val="1D2033"/>
          <w:sz w:val="22"/>
          <w:szCs w:val="22"/>
          <w:lang w:val="en-GB" w:bidi="ta-IN"/>
        </w:rPr>
        <w:t>எ-கா: வயல், இலண்டன்</w:t>
      </w:r>
    </w:p>
    <w:p>
      <w:pPr>
        <w:spacing w:after="120" w:before="0" w:line="276" w:lineRule="auto"/>
      </w:pP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பொருட்பெயர்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புத்தகம், மரம், வீடு</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இடப்பெயர்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துபாய், பள்ளி, தோட்டம்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காலப்பெயர்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காலை, மாலை, ஆண்டு</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சினைப்பெயர்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கை, கால், இலை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பண்புப்பெயர்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சிவப்பு, உயரம், இனிமை, சதுரம்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தொழிற்பெயர்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படித்தல், ஓடுதல், உறங்குதல்</w:t>
      </w:r>
      <w:r>
        <w:rPr>
          <w:rFonts w:ascii="Noto Sans Tamil" w:hAnsi="Noto Sans Tamil" w:cs="Noto Sans Tamil" w:eastAsia="Noto Sans Tamil"/>
          <w:b w:val="0"/>
          <w:i w:val="0"/>
          <w:color w:val="1D2033"/>
          <w:sz w:val="22"/>
          <w:szCs w:val="22"/>
          <w:lang w:val="en-GB" w:bidi="ta-IN"/>
        </w:rPr>
        <w:br/>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வினைச்சொல்</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ஒரு செயலைக் குறிக்கும் சொல். "வள்ளி </w:t>
      </w:r>
      <w:r>
        <w:rPr>
          <w:rFonts w:ascii="Noto Sans Tamil" w:hAnsi="Noto Sans Tamil" w:cs="Noto Sans Tamil" w:eastAsia="Noto Sans Tamil"/>
          <w:b/>
          <w:i w:val="0"/>
          <w:color w:val="1D2033"/>
          <w:sz w:val="22"/>
          <w:szCs w:val="22"/>
          <w:bCs/>
          <w:lang w:val="en-GB" w:bidi="ta-IN"/>
        </w:rPr>
        <w:t>சிரித்தாள்</w:t>
      </w:r>
      <w:r>
        <w:rPr>
          <w:rFonts w:ascii="Noto Sans Tamil" w:hAnsi="Noto Sans Tamil" w:cs="Noto Sans Tamil" w:eastAsia="Noto Sans Tamil"/>
          <w:b w:val="0"/>
          <w:i w:val="0"/>
          <w:color w:val="1D2033"/>
          <w:sz w:val="22"/>
          <w:szCs w:val="22"/>
          <w:lang w:val="en-GB" w:bidi="ta-IN"/>
        </w:rPr>
        <w:t>" — இதில் சிரித்தாள் வினைச்சொல்.</w:t>
        <w:br/>
        <w:t xml:space="preserve">          </w:t>
      </w:r>
      <w:r>
        <w:rPr>
          <w:rFonts w:ascii="Noto Sans Tamil" w:hAnsi="Noto Sans Tamil" w:cs="Noto Sans Tamil" w:eastAsia="Noto Sans Tamil"/>
          <w:b/>
          <w:i w:val="0"/>
          <w:color w:val="1D2033"/>
          <w:sz w:val="22"/>
          <w:szCs w:val="22"/>
          <w:bCs/>
          <w:lang w:val="en-GB" w:bidi="ta-IN"/>
        </w:rPr>
        <w:t>வினைச்சொற்கள் காலத்தைக் காட்டும்</w:t>
      </w:r>
      <w:r>
        <w:rPr>
          <w:rFonts w:ascii="Noto Sans Tamil" w:hAnsi="Noto Sans Tamil" w:cs="Noto Sans Tamil" w:eastAsia="Noto Sans Tamil"/>
          <w:b w:val="0"/>
          <w:i w:val="0"/>
          <w:color w:val="1D2033"/>
          <w:sz w:val="22"/>
          <w:szCs w:val="22"/>
          <w:lang w:val="en-GB" w:bidi="ta-IN"/>
        </w:rPr>
        <w:t xml:space="preserve"> — இறந்தகாலம், நிகழ்காலம், எதிர்காலம்.</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வகுப்புப் பயிற்சி</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அட்டவணையில் கொடுக்கப்பட்ட பெயர்ச்சொற்கள் / வினைச்சொற்களைச் சொல்லித் தருதல்.</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பக்கம் 42</w:t>
            </w:r>
            <w:r>
              <w:rPr>
                <w:rFonts w:ascii="Noto Sans Tamil" w:hAnsi="Noto Sans Tamil" w:cs="Noto Sans Tamil" w:eastAsia="Noto Sans Tamil"/>
                <w:b w:val="0"/>
                <w:i w:val="0"/>
                <w:color w:val="1D2033"/>
                <w:sz w:val="22"/>
                <w:szCs w:val="22"/>
                <w:lang w:val="en-GB" w:bidi="ta-IN"/>
              </w:rPr>
              <w:t xml:space="preserve"> — பயிற்சி ஈ), உ), ஊ).</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வரிசைப் பயிற்சி</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பலகையில் ஒரு சொற்றொடர் எழுதி, பெயர்ச்சொல்லுக்குக் </w:t>
            </w:r>
            <w:r>
              <w:rPr>
                <w:rFonts w:ascii="Noto Sans Tamil" w:hAnsi="Noto Sans Tamil" w:cs="Noto Sans Tamil" w:eastAsia="Noto Sans Tamil"/>
                <w:b/>
                <w:i w:val="0"/>
                <w:color w:val="1D2033"/>
                <w:sz w:val="22"/>
                <w:szCs w:val="22"/>
                <w:bCs/>
                <w:lang w:val="en-GB" w:bidi="ta-IN"/>
              </w:rPr>
              <w:t>கீழ் ஒரு கோடு</w:t>
            </w:r>
            <w:r>
              <w:rPr>
                <w:rFonts w:ascii="Noto Sans Tamil" w:hAnsi="Noto Sans Tamil" w:cs="Noto Sans Tamil" w:eastAsia="Noto Sans Tamil"/>
                <w:b w:val="0"/>
                <w:i w:val="0"/>
                <w:color w:val="1D2033"/>
                <w:sz w:val="22"/>
                <w:szCs w:val="22"/>
                <w:lang w:val="en-GB" w:bidi="ta-IN"/>
              </w:rPr>
              <w:t>,</w:t>
              <w:br/>
              <w:t xml:space="preserve">          வினைச்சொல்லுக்குக் </w:t>
            </w:r>
            <w:r>
              <w:rPr>
                <w:rFonts w:ascii="Noto Sans Tamil" w:hAnsi="Noto Sans Tamil" w:cs="Noto Sans Tamil" w:eastAsia="Noto Sans Tamil"/>
                <w:b/>
                <w:i w:val="0"/>
                <w:color w:val="1D2033"/>
                <w:sz w:val="22"/>
                <w:szCs w:val="22"/>
                <w:bCs/>
                <w:lang w:val="en-GB" w:bidi="ta-IN"/>
              </w:rPr>
              <w:t>கீழ் இரண்டு கோடு</w:t>
            </w:r>
            <w:r>
              <w:rPr>
                <w:rFonts w:ascii="Noto Sans Tamil" w:hAnsi="Noto Sans Tamil" w:cs="Noto Sans Tamil" w:eastAsia="Noto Sans Tamil"/>
                <w:b w:val="0"/>
                <w:i w:val="0"/>
                <w:color w:val="1D2033"/>
                <w:sz w:val="22"/>
                <w:szCs w:val="22"/>
                <w:lang w:val="en-GB" w:bidi="ta-IN"/>
              </w:rPr>
              <w:t xml:space="preserve"> போடச் சொல்லுங்கள். வேகமான, காட்சி ரீதியான மதிப்பீடு.</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எண்கள்</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41–50</w:t>
            </w:r>
            <w:r>
              <w:rPr>
                <w:rFonts w:ascii="Noto Sans Tamil" w:hAnsi="Noto Sans Tamil" w:cs="Noto Sans Tamil" w:eastAsia="Noto Sans Tamil"/>
                <w:b w:val="0"/>
                <w:i w:val="0"/>
                <w:color w:val="1D2033"/>
                <w:sz w:val="22"/>
                <w:szCs w:val="22"/>
                <w:lang w:val="en-GB" w:bidi="ta-IN"/>
              </w:rPr>
              <w:t xml:space="preserve"> — அனைவரையும் சொல்ல வைத்து, எழுத்தால் எழுதி வரச் சொல்லவும்.</w:t>
              <w:br/>
              <w:t xml:space="preserve">          நேரம் இருந்தால் வகுப்பிலேயே கையேட்டில்.</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C25E00" w:val="clear"/>
            <w:tcBorders>
              <w:top w:val="single" w:sz="0" w:color="C25E00"/>
              <w:left w:val="single" w:sz="0" w:color="C25E00"/>
              <w:bottom w:val="single" w:sz="0" w:color="C25E00"/>
              <w:right w:val="single" w:sz="0" w:color="C25E00"/>
            </w:tcBorders>
          </w:tcPr>
          <w:p>
            <w:pPr>
              <w:spacing w:before="120" w:after="120"/>
            </w:pPr>
            <w:r>
              <w:rPr>
                <w:rFonts w:ascii="Noto Serif Tamil" w:hAnsi="Noto Serif Tamil" w:cs="Noto Serif Tamil" w:eastAsia="Noto Serif Tamil"/>
                <w:b/>
                <w:i w:val="0"/>
                <w:color w:val="FFFFFF"/>
                <w:sz w:val="26"/>
                <w:szCs w:val="26"/>
                <w:bCs/>
                <w:lang w:val="en-GB" w:bidi="ta-IN"/>
              </w:rPr>
              <w:t>பாடம் 11 · வாரம் 15  ·  புதருக்குள் புதிர்  ·  உரையாடல் + உரிச்சொல்</w:t>
            </w:r>
          </w:p>
        </w:tc>
      </w:tr>
    </w:tbl>
    <w:p>
      <w:pPr>
        <w:keepNext/>
        <w:spacing w:after="60" w:before="160" w:line="276" w:lineRule="auto"/>
      </w:pPr>
      <w:r>
        <w:rPr>
          <w:rFonts w:ascii="Noto Serif Tamil" w:hAnsi="Noto Serif Tamil" w:cs="Noto Serif Tamil" w:eastAsia="Noto Serif Tamil"/>
          <w:b/>
          <w:i w:val="0"/>
          <w:color w:val="C25E00"/>
          <w:sz w:val="22"/>
          <w:szCs w:val="22"/>
          <w:bCs/>
          <w:lang w:val="en-GB" w:bidi="ta-IN"/>
        </w:rPr>
        <w:t>ஆயத்தப்படுத்துதல் 10 நி.</w:t>
      </w:r>
    </w:p>
    <w:p>
      <w:pPr>
        <w:spacing w:after="120" w:before="0" w:line="276" w:lineRule="auto"/>
      </w:pPr>
      <w:r>
        <w:rPr>
          <w:rFonts w:ascii="Noto Sans Tamil" w:hAnsi="Noto Sans Tamil" w:cs="Noto Sans Tamil" w:eastAsia="Noto Sans Tamil"/>
          <w:b w:val="0"/>
          <w:i w:val="0"/>
          <w:color w:val="1D2033"/>
          <w:sz w:val="22"/>
          <w:szCs w:val="22"/>
          <w:lang w:val="en-GB" w:bidi="ta-IN"/>
        </w:rPr>
        <w:t>புதர் பற்றியும், விலங்குகளைப் பற்றியும், அவைகளின் வாழ்க்கை பற்றியும் கேள்வி கேட்டு, பதில் கொடுத்தல்.</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ஆர்வத்துடன் பாடத்தை அறிமுகப்படுத்துதல்.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பாத்திரம் ஏற்று வாசித்தல்:</w:t>
      </w:r>
      <w:r>
        <w:rPr>
          <w:rFonts w:ascii="Noto Sans Tamil" w:hAnsi="Noto Sans Tamil" w:cs="Noto Sans Tamil" w:eastAsia="Noto Sans Tamil"/>
          <w:b w:val="0"/>
          <w:i w:val="0"/>
          <w:color w:val="1D2033"/>
          <w:sz w:val="22"/>
          <w:szCs w:val="22"/>
          <w:lang w:val="en-GB" w:bidi="ta-IN"/>
        </w:rPr>
        <w:t xml:space="preserve"> நரி, முயல், குருவி, கரடி, குரங்கு — மாணவர்களை முன் வரச் சொல்லி உரையாடலைப் படிக்கச் செய்தல். சாத்தியமானால் காது/வால் அட்டைகள் செய்து அணிவியுங்கள்.</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பாடத்திலிருந்து கேள்விகள்; சொற்களைப் பலகையில் எழுதி,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45 : பயிற்சி இ</w:t>
      </w:r>
      <w:r>
        <w:rPr>
          <w:rFonts w:ascii="Noto Sans Tamil" w:hAnsi="Noto Sans Tamil" w:cs="Noto Sans Tamil" w:eastAsia="Noto Sans Tamil"/>
          <w:b w:val="0"/>
          <w:i w:val="0"/>
          <w:color w:val="1D2033"/>
          <w:sz w:val="22"/>
          <w:szCs w:val="22"/>
          <w:lang w:val="en-GB" w:bidi="ta-IN"/>
        </w:rPr>
        <w:t xml:space="preserve"> — ஆசிரியர் கேட்க மாணவர்கள் பதில் அளித்தல். இதன் மூலம் கருத்தறிதல் சிறப்பாகக் கற்று, வினாக்களுக்கு விடை முழுமையாக எழுத உதவும்.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பெயர் உரிச்சொல் Adjectives</w:t>
      </w:r>
    </w:p>
    <w:p>
      <w:pPr>
        <w:spacing w:after="120" w:before="0" w:line="276" w:lineRule="auto"/>
      </w:pPr>
      <w:r>
        <w:rPr>
          <w:rFonts w:ascii="Noto Sans Tamil" w:hAnsi="Noto Sans Tamil" w:cs="Noto Sans Tamil" w:eastAsia="Noto Sans Tamil"/>
          <w:b w:val="0"/>
          <w:i w:val="0"/>
          <w:color w:val="1D2033"/>
          <w:sz w:val="22"/>
          <w:szCs w:val="22"/>
          <w:lang w:val="en-GB" w:bidi="ta-IN"/>
        </w:rPr>
        <w:t>பெயர்ச்சொற்களை விவரிக்கும் சொற்கள். இவை பெயர்ச்சொல்லின் தன்மையையோ, குணத்தையோ,</w:t>
        <w:br/>
        <w:t xml:space="preserve">          பண்பையோ குறிக்கும்.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w:t>
      </w:r>
      <w:r>
        <w:rPr>
          <w:rFonts w:ascii="Noto Sans Tamil" w:hAnsi="Noto Sans Tamil" w:cs="Noto Sans Tamil" w:eastAsia="Noto Sans Tamil"/>
          <w:b/>
          <w:i w:val="0"/>
          <w:color w:val="1D2033"/>
          <w:sz w:val="22"/>
          <w:szCs w:val="22"/>
          <w:bCs/>
          <w:lang w:val="en-GB" w:bidi="ta-IN"/>
        </w:rPr>
        <w:t>பளபளக்கும்</w:t>
      </w:r>
      <w:r>
        <w:rPr>
          <w:rFonts w:ascii="Noto Sans Tamil" w:hAnsi="Noto Sans Tamil" w:cs="Noto Sans Tamil" w:eastAsia="Noto Sans Tamil"/>
          <w:b w:val="0"/>
          <w:i w:val="0"/>
          <w:color w:val="1D2033"/>
          <w:sz w:val="22"/>
          <w:szCs w:val="22"/>
          <w:lang w:val="en-GB" w:bidi="ta-IN"/>
        </w:rPr>
        <w:t xml:space="preserve"> கண்கள்" — பளபளக்கும் என்பது கண்கள் என்ற பெயர்ச்சொல்லின் உரிச்சொல்.</w:t>
      </w:r>
    </w:p>
    <w:p>
      <w:pPr>
        <w:spacing w:after="120" w:before="0" w:line="276" w:lineRule="auto"/>
      </w:pPr>
      <w:r>
        <w:rPr>
          <w:rFonts w:ascii="Noto Sans Tamil" w:hAnsi="Noto Sans Tamil" w:cs="Noto Sans Tamil" w:eastAsia="Noto Sans Tamil"/>
          <w:b w:val="0"/>
          <w:i w:val="0"/>
          <w:color w:val="1B2A4A"/>
          <w:sz w:val="22"/>
          <w:szCs w:val="22"/>
          <w:lang w:val="en-GB" w:bidi="ta-IN"/>
        </w:rPr>
        <w:t>பளபளக்கும்  ·  கூர்மையான  ·  தடித்த  ·  பெரிய  ·  நீண்ட</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சொல் விளையாட்டு — உரிச்சொல் ஜோடி</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ஒரு குழுவின் மாணவர் </w:t>
      </w:r>
      <w:r>
        <w:rPr>
          <w:rFonts w:ascii="Noto Sans Tamil" w:hAnsi="Noto Sans Tamil" w:cs="Noto Sans Tamil" w:eastAsia="Noto Sans Tamil"/>
          <w:b/>
          <w:i w:val="0"/>
          <w:color w:val="1D2033"/>
          <w:sz w:val="22"/>
          <w:szCs w:val="22"/>
          <w:bCs/>
          <w:lang w:val="en-GB" w:bidi="ta-IN"/>
        </w:rPr>
        <w:t>"நல்ல"</w:t>
      </w:r>
      <w:r>
        <w:rPr>
          <w:rFonts w:ascii="Noto Sans Tamil" w:hAnsi="Noto Sans Tamil" w:cs="Noto Sans Tamil" w:eastAsia="Noto Sans Tamil"/>
          <w:b w:val="0"/>
          <w:i w:val="0"/>
          <w:color w:val="1D2033"/>
          <w:sz w:val="22"/>
          <w:szCs w:val="22"/>
          <w:lang w:val="en-GB" w:bidi="ta-IN"/>
        </w:rPr>
        <w:t xml:space="preserve"> என்று சொல்ல, அடுத்த குழுவில் ஒருவர் அதற்குரிய பெயர்ச்சொல்லை</w:t>
        <w:br/>
        <w:t xml:space="preserve">        </w:t>
      </w:r>
      <w:r>
        <w:rPr>
          <w:rFonts w:ascii="Noto Sans Tamil" w:hAnsi="Noto Sans Tamil" w:cs="Noto Sans Tamil" w:eastAsia="Noto Sans Tamil"/>
          <w:b/>
          <w:i w:val="0"/>
          <w:color w:val="1D2033"/>
          <w:sz w:val="22"/>
          <w:szCs w:val="22"/>
          <w:bCs/>
          <w:lang w:val="en-GB" w:bidi="ta-IN"/>
        </w:rPr>
        <w:t>"புத்தகம்"</w:t>
      </w:r>
      <w:r>
        <w:rPr>
          <w:rFonts w:ascii="Noto Sans Tamil" w:hAnsi="Noto Sans Tamil" w:cs="Noto Sans Tamil" w:eastAsia="Noto Sans Tamil"/>
          <w:b w:val="0"/>
          <w:i w:val="0"/>
          <w:color w:val="1D2033"/>
          <w:sz w:val="22"/>
          <w:szCs w:val="22"/>
          <w:lang w:val="en-GB" w:bidi="ta-IN"/>
        </w:rPr>
        <w:t xml:space="preserve"> அல்லது </w:t>
      </w:r>
      <w:r>
        <w:rPr>
          <w:rFonts w:ascii="Noto Sans Tamil" w:hAnsi="Noto Sans Tamil" w:cs="Noto Sans Tamil" w:eastAsia="Noto Sans Tamil"/>
          <w:b/>
          <w:i w:val="0"/>
          <w:color w:val="1D2033"/>
          <w:sz w:val="22"/>
          <w:szCs w:val="22"/>
          <w:bCs/>
          <w:lang w:val="en-GB" w:bidi="ta-IN"/>
        </w:rPr>
        <w:t>"பையன்"</w:t>
      </w:r>
      <w:r>
        <w:rPr>
          <w:rFonts w:ascii="Noto Sans Tamil" w:hAnsi="Noto Sans Tamil" w:cs="Noto Sans Tamil" w:eastAsia="Noto Sans Tamil"/>
          <w:b w:val="0"/>
          <w:i w:val="0"/>
          <w:color w:val="1D2033"/>
          <w:sz w:val="22"/>
          <w:szCs w:val="22"/>
          <w:lang w:val="en-GB" w:bidi="ta-IN"/>
        </w:rPr>
        <w:t xml:space="preserve"> என்று கூற வேண்டும். ஆங்கிலத்தில் ஒரு பிரதிச் சொல்லைச் சொல்லி, அதன் தமிழ்ச் சொல்லைக் கூறச் செய்யலாம்.</w:t>
        <w:br/>
        <w:t xml:space="preserve">        சரியாகச் சொல்கிற குழுவுக்கு மதிப்பெண்.</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பளபளக்கும் கண்கள்  ·  கூர்மையான பற்கள்  ·  தடித்த கால்கள்  ·  பெரிய வயிறு  ·  நீண்ட வால்</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பிரதிப் பெயர்ச்சொல் Pronoun</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ஒரு பெயர்ச்சொல்லுக்குப் பதிலாகப் பயன்படுத்தப்படும் சொல். ஒரு நபரையோ,</w:t>
              <w:br/>
              <w:t xml:space="preserve">          பொருளையோ, இடத்தையோ குறிக்கப் பயன்படும்.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அவன் · அவள் · அவர் · இது · அது · அவை · நான் · நீ · நாம்</w:t>
            </w:r>
          </w:p>
        </w:tc>
      </w:tr>
    </w:tbl>
    <w:p>
      <w:pPr>
        <w:spacing w:after="80"/>
      </w:pP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வீட்டுப்பாடம்</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44 &amp; 45</w:t>
            </w:r>
            <w:r>
              <w:rPr>
                <w:rFonts w:ascii="Noto Sans Tamil" w:hAnsi="Noto Sans Tamil" w:cs="Noto Sans Tamil" w:eastAsia="Noto Sans Tamil"/>
                <w:b w:val="0"/>
                <w:i w:val="0"/>
                <w:color w:val="1D2033"/>
                <w:sz w:val="22"/>
                <w:szCs w:val="22"/>
                <w:lang w:val="en-GB" w:bidi="ta-IN"/>
              </w:rPr>
              <w:t xml:space="preserve"> — பயிற்சிகள். பிரதிப் பெயர்ச்சொற்களை எழுதி வரவும்.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7B2D8E" w:val="clear"/>
            <w:tcBorders>
              <w:top w:val="single" w:sz="0" w:color="7B2D8E"/>
              <w:left w:val="single" w:sz="0" w:color="7B2D8E"/>
              <w:bottom w:val="single" w:sz="0" w:color="7B2D8E"/>
              <w:right w:val="single" w:sz="0" w:color="7B2D8E"/>
            </w:tcBorders>
          </w:tcPr>
          <w:p>
            <w:pPr>
              <w:spacing w:before="120" w:after="120"/>
            </w:pPr>
            <w:r>
              <w:rPr>
                <w:rFonts w:ascii="Noto Serif Tamil" w:hAnsi="Noto Serif Tamil" w:cs="Noto Serif Tamil" w:eastAsia="Noto Serif Tamil"/>
                <w:b/>
                <w:i w:val="0"/>
                <w:color w:val="FFFFFF"/>
                <w:sz w:val="26"/>
                <w:szCs w:val="26"/>
                <w:bCs/>
                <w:lang w:val="en-GB" w:bidi="ta-IN"/>
              </w:rPr>
              <w:t>பாடம் 12 · வாரம் 16  ·  தாய்மொழி  ·  பாடல்</w:t>
            </w:r>
          </w:p>
        </w:tc>
      </w:tr>
    </w:tbl>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பாடலின் ஆசிரியர் யார் என்பதைக் கேட்டு, அவரைப் பற்றி முதலில் சொல்லி ஆரம்பித்தல்.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தாய்மொழி என்றால் என்ன?</w:t>
      </w:r>
      <w:r>
        <w:rPr>
          <w:rFonts w:ascii="Noto Sans Tamil" w:hAnsi="Noto Sans Tamil" w:cs="Noto Sans Tamil" w:eastAsia="Noto Sans Tamil"/>
          <w:b w:val="0"/>
          <w:i w:val="0"/>
          <w:color w:val="1D2033"/>
          <w:sz w:val="22"/>
          <w:szCs w:val="22"/>
          <w:lang w:val="en-GB" w:bidi="ta-IN"/>
        </w:rPr>
        <w:t xml:space="preserve"> — "வீட்டில் அம்மா, அப்பாவோடு பேசும் மொழி." வகுப்பில் யாருக்கு எத்தனை மொழி தெரியும் எனக் கேளுங்கள்.</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தாய்மொழியின் முக்கியத்துவத்தை மாணவர்களிடம் கேட்டு, பின் சொல்லிக் கொடுத்தல்.</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பாடலை ஒருமுறை தெளிவாக வாசித்தல்.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ஒவ்வொரு வரிக்கும் தெளிவான விளக்கம்.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ஆசிரியர் பாட, மாணவர்களையும் தொடர்ந்து கூறச் செய்தல்; உச்சரிப்பைக் கவனித்தல்.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பாடலின் கருத்தை மாணவர்களிடமிருந்தே கேட்டறிதல்.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குறைந்தது 4 வரிகள் வகுப்பிலேயே மனப்பாடம்.</w:t>
      </w:r>
    </w:p>
    <w:p>
      <w:pPr>
        <w:spacing w:after="60"/>
        <w:ind w:left="340"/>
      </w:pPr>
      <w:r>
        <w:rPr>
          <w:rFonts w:ascii="Noto Sans Tamil" w:hAnsi="Noto Sans Tamil" w:cs="Noto Sans Tamil" w:eastAsia="Noto Sans Tamil"/>
          <w:b/>
          <w:i w:val="0"/>
          <w:color w:val="7A1836"/>
          <w:sz w:val="22"/>
          <w:szCs w:val="22"/>
          <w:bCs/>
          <w:lang w:val="en-GB" w:bidi="ta-IN"/>
        </w:rPr>
        <w:t xml:space="preserve">6.  </w:t>
      </w:r>
      <w:r>
        <w:rPr>
          <w:rFonts w:ascii="Noto Sans Tamil" w:hAnsi="Noto Sans Tamil" w:cs="Noto Sans Tamil" w:eastAsia="Noto Sans Tamil"/>
          <w:b w:val="0"/>
          <w:i w:val="0"/>
          <w:color w:val="1D2033"/>
          <w:sz w:val="22"/>
          <w:szCs w:val="22"/>
          <w:lang w:val="en-GB" w:bidi="ta-IN"/>
        </w:rPr>
        <w:t xml:space="preserve">பயிற்சியில் உள்ள </w:t>
      </w:r>
      <w:r>
        <w:rPr>
          <w:rFonts w:ascii="Noto Sans Tamil" w:hAnsi="Noto Sans Tamil" w:cs="Noto Sans Tamil" w:eastAsia="Noto Sans Tamil"/>
          <w:b/>
          <w:i w:val="0"/>
          <w:color w:val="1D2033"/>
          <w:sz w:val="22"/>
          <w:szCs w:val="22"/>
          <w:bCs/>
          <w:lang w:val="en-GB" w:bidi="ta-IN"/>
        </w:rPr>
        <w:t>கருத்தறிதல்</w:t>
      </w:r>
      <w:r>
        <w:rPr>
          <w:rFonts w:ascii="Noto Sans Tamil" w:hAnsi="Noto Sans Tamil" w:cs="Noto Sans Tamil" w:eastAsia="Noto Sans Tamil"/>
          <w:b w:val="0"/>
          <w:i w:val="0"/>
          <w:color w:val="1D2033"/>
          <w:sz w:val="22"/>
          <w:szCs w:val="22"/>
          <w:lang w:val="en-GB" w:bidi="ta-IN"/>
        </w:rPr>
        <w:t xml:space="preserve"> பகுதியைப் படிக்க வைத்து, கேள்விகளுக்குப் பதில் சொல்ல வைத்தல்.</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வெளிநாட்டு வகுப்புக்கான குறிப்பு</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இலண்டனில் வளரும் குழந்தைகளுக்கு இது உணர்வுபூர்வமான பாடம்.</w:t>
              <w:br/>
              <w:t xml:space="preserve">          "வீட்டில் தமிழில் ஒரு நாள் மட்டும் பேசுவோம்" — ஒரு வார சவால் கொடுங்கள். அடுத்த வாரம்</w:t>
              <w:br/>
              <w:t xml:space="preserve">          அனுபவத்தைப் பகிரச் சொல்லுங்கள்.</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வீட்டுப்பாடம்</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47</w:t>
            </w:r>
            <w:r>
              <w:rPr>
                <w:rFonts w:ascii="Noto Sans Tamil" w:hAnsi="Noto Sans Tamil" w:cs="Noto Sans Tamil" w:eastAsia="Noto Sans Tamil"/>
                <w:b w:val="0"/>
                <w:i w:val="0"/>
                <w:color w:val="1D2033"/>
                <w:sz w:val="22"/>
                <w:szCs w:val="22"/>
                <w:lang w:val="en-GB" w:bidi="ta-IN"/>
              </w:rPr>
              <w:t xml:space="preserve"> — பயிற்சிகள். 4 வரி மனப்பாடம்.</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மதிப்பீடு</w:t>
      </w:r>
    </w:p>
    <w:p>
      <w:pPr>
        <w:spacing w:after="120" w:before="0" w:line="276" w:lineRule="auto"/>
      </w:pPr>
      <w:r>
        <w:rPr>
          <w:rFonts w:ascii="Noto Sans Tamil" w:hAnsi="Noto Sans Tamil" w:cs="Noto Sans Tamil" w:eastAsia="Noto Sans Tamil"/>
          <w:b w:val="0"/>
          <w:i w:val="0"/>
          <w:color w:val="1D2033"/>
          <w:sz w:val="22"/>
          <w:szCs w:val="22"/>
          <w:lang w:val="en-GB" w:bidi="ta-IN"/>
        </w:rPr>
        <w:t>ஒவ்வொரு மாணவரும் தாய்மொழி பற்றி ஒரு சொற்றொடர் தமிழில் சொல்ல முடிகிறதா?</w:t>
      </w: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இலக்கணம் · வாரம் 17  ·  ஒருமை · பன்மை  ·  இலக்கணம்</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தமிழ் இலக்கண மொழித் திறனைக் கற்று அறிதல்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ஒருமைப் பெயர்ச்சொல்லைச் சரியான பன்மைப் பெயர்ச்சொல்லாக மாற்றுதல்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சொற்களை இலக்கணப் பிழை இல்லாமல் எழுதுதல்</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அடிப்படை</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ஒரு பொருளைக் குறிப்பது </w:t>
      </w:r>
      <w:r>
        <w:rPr>
          <w:rFonts w:ascii="Noto Sans Tamil" w:hAnsi="Noto Sans Tamil" w:cs="Noto Sans Tamil" w:eastAsia="Noto Sans Tamil"/>
          <w:b/>
          <w:i w:val="0"/>
          <w:color w:val="1D2033"/>
          <w:sz w:val="22"/>
          <w:szCs w:val="22"/>
          <w:bCs/>
          <w:lang w:val="en-GB" w:bidi="ta-IN"/>
        </w:rPr>
        <w:t>ஒருமை</w:t>
      </w:r>
      <w:r>
        <w:rPr>
          <w:rFonts w:ascii="Noto Sans Tamil" w:hAnsi="Noto Sans Tamil" w:cs="Noto Sans Tamil" w:eastAsia="Noto Sans Tamil"/>
          <w:b w:val="0"/>
          <w:i w:val="0"/>
          <w:color w:val="1D2033"/>
          <w:sz w:val="22"/>
          <w:szCs w:val="22"/>
          <w:lang w:val="en-GB" w:bidi="ta-IN"/>
        </w:rPr>
        <w:t xml:space="preserve">; பல பொருள்களைக் குறிப்பது </w:t>
      </w:r>
      <w:r>
        <w:rPr>
          <w:rFonts w:ascii="Noto Sans Tamil" w:hAnsi="Noto Sans Tamil" w:cs="Noto Sans Tamil" w:eastAsia="Noto Sans Tamil"/>
          <w:b/>
          <w:i w:val="0"/>
          <w:color w:val="1D2033"/>
          <w:sz w:val="22"/>
          <w:szCs w:val="22"/>
          <w:bCs/>
          <w:lang w:val="en-GB" w:bidi="ta-IN"/>
        </w:rPr>
        <w:t>பன்மை</w:t>
      </w:r>
      <w:r>
        <w:rPr>
          <w:rFonts w:ascii="Noto Sans Tamil" w:hAnsi="Noto Sans Tamil" w:cs="Noto Sans Tamil" w:eastAsia="Noto Sans Tamil"/>
          <w:b w:val="0"/>
          <w:i w:val="0"/>
          <w:color w:val="1D2033"/>
          <w:sz w:val="22"/>
          <w:szCs w:val="22"/>
          <w:lang w:val="en-GB" w:bidi="ta-IN"/>
        </w:rPr>
        <w:t>.</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மான் ஓடியது — ஒருமை. மான்கள் ஓடின — பன்மை.</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நான்கு விதிகள் — பலகையில் ஒவ்வொன்றாக</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3364"/>
        <w:gridCol w:w="3364"/>
        <w:gridCol w:w="3364"/>
      </w:tblGrid>
      <w:tr>
        <w:trPr>
          <w:cantSplit/>
        </w:trPr>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விதி</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சூத்திரம்</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எடுத்துக்காட்டு</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1</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பெயர்ச்சொல் + </w:t>
            </w:r>
            <w:r>
              <w:rPr>
                <w:rFonts w:ascii="Noto Sans Tamil" w:hAnsi="Noto Sans Tamil" w:cs="Noto Sans Tamil" w:eastAsia="Noto Sans Tamil"/>
                <w:b/>
                <w:i w:val="0"/>
                <w:color w:val="1D2033"/>
                <w:sz w:val="20"/>
                <w:szCs w:val="20"/>
                <w:bCs/>
                <w:lang w:val="en-GB" w:bidi="ta-IN"/>
              </w:rPr>
              <w:t>கள்</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கண் → கண்கள் · மான் → மான்கள் · கால் → கால்கள் · வீடு → வீடுகள்</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2</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முடிவில் </w:t>
            </w:r>
            <w:r>
              <w:rPr>
                <w:rFonts w:ascii="Noto Sans Tamil" w:hAnsi="Noto Sans Tamil" w:cs="Noto Sans Tamil" w:eastAsia="Noto Sans Tamil"/>
                <w:b/>
                <w:i w:val="0"/>
                <w:color w:val="1D2033"/>
                <w:sz w:val="20"/>
                <w:szCs w:val="20"/>
                <w:bCs/>
                <w:lang w:val="en-GB" w:bidi="ta-IN"/>
              </w:rPr>
              <w:t>ம்</w:t>
            </w:r>
            <w:r>
              <w:rPr>
                <w:rFonts w:ascii="Noto Sans Tamil" w:hAnsi="Noto Sans Tamil" w:cs="Noto Sans Tamil" w:eastAsia="Noto Sans Tamil"/>
                <w:b w:val="0"/>
                <w:i w:val="0"/>
                <w:color w:val="1D2033"/>
                <w:sz w:val="20"/>
                <w:szCs w:val="20"/>
                <w:lang w:val="en-GB" w:bidi="ta-IN"/>
              </w:rPr>
              <w:t xml:space="preserve"> வந்தால் — ம் → </w:t>
            </w:r>
            <w:r>
              <w:rPr>
                <w:rFonts w:ascii="Noto Sans Tamil" w:hAnsi="Noto Sans Tamil" w:cs="Noto Sans Tamil" w:eastAsia="Noto Sans Tamil"/>
                <w:b/>
                <w:i w:val="0"/>
                <w:color w:val="1D2033"/>
                <w:sz w:val="20"/>
                <w:szCs w:val="20"/>
                <w:bCs/>
                <w:lang w:val="en-GB" w:bidi="ta-IN"/>
              </w:rPr>
              <w:t>ங்</w:t>
            </w:r>
            <w:r>
              <w:rPr>
                <w:rFonts w:ascii="Noto Sans Tamil" w:hAnsi="Noto Sans Tamil" w:cs="Noto Sans Tamil" w:eastAsia="Noto Sans Tamil"/>
                <w:b w:val="0"/>
                <w:i w:val="0"/>
                <w:color w:val="1D2033"/>
                <w:sz w:val="20"/>
                <w:szCs w:val="20"/>
                <w:lang w:val="en-GB" w:bidi="ta-IN"/>
              </w:rPr>
              <w:t xml:space="preserve"> ஆக மாறி + கள்</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படம் → படங்கள் · சிங்கம் → சிங்கங்கள் · பழம் → பழங்கள்</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3</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முதல் எழுத்து </w:t>
            </w:r>
            <w:r>
              <w:rPr>
                <w:rFonts w:ascii="Noto Sans Tamil" w:hAnsi="Noto Sans Tamil" w:cs="Noto Sans Tamil" w:eastAsia="Noto Sans Tamil"/>
                <w:b/>
                <w:i w:val="0"/>
                <w:color w:val="1D2033"/>
                <w:sz w:val="20"/>
                <w:szCs w:val="20"/>
                <w:bCs/>
                <w:lang w:val="en-GB" w:bidi="ta-IN"/>
              </w:rPr>
              <w:t>குறில்</w:t>
            </w:r>
            <w:r>
              <w:rPr>
                <w:rFonts w:ascii="Noto Sans Tamil" w:hAnsi="Noto Sans Tamil" w:cs="Noto Sans Tamil" w:eastAsia="Noto Sans Tamil"/>
                <w:b w:val="0"/>
                <w:i w:val="0"/>
                <w:color w:val="1D2033"/>
                <w:sz w:val="20"/>
                <w:szCs w:val="20"/>
                <w:lang w:val="en-GB" w:bidi="ta-IN"/>
              </w:rPr>
              <w:t xml:space="preserve"> + முடிவில் </w:t>
            </w:r>
            <w:r>
              <w:rPr>
                <w:rFonts w:ascii="Noto Sans Tamil" w:hAnsi="Noto Sans Tamil" w:cs="Noto Sans Tamil" w:eastAsia="Noto Sans Tamil"/>
                <w:b/>
                <w:i w:val="0"/>
                <w:color w:val="1D2033"/>
                <w:sz w:val="20"/>
                <w:szCs w:val="20"/>
                <w:bCs/>
                <w:lang w:val="en-GB" w:bidi="ta-IN"/>
              </w:rPr>
              <w:t>ல்</w:t>
            </w:r>
            <w:r>
              <w:rPr>
                <w:rFonts w:ascii="Noto Sans Tamil" w:hAnsi="Noto Sans Tamil" w:cs="Noto Sans Tamil" w:eastAsia="Noto Sans Tamil"/>
                <w:b w:val="0"/>
                <w:i w:val="0"/>
                <w:color w:val="1D2033"/>
                <w:sz w:val="20"/>
                <w:szCs w:val="20"/>
                <w:lang w:val="en-GB" w:bidi="ta-IN"/>
              </w:rPr>
              <w:t xml:space="preserve"> → ல் மறைந்து </w:t>
            </w:r>
            <w:r>
              <w:rPr>
                <w:rFonts w:ascii="Noto Sans Tamil" w:hAnsi="Noto Sans Tamil" w:cs="Noto Sans Tamil" w:eastAsia="Noto Sans Tamil"/>
                <w:b/>
                <w:i w:val="0"/>
                <w:color w:val="1D2033"/>
                <w:sz w:val="20"/>
                <w:szCs w:val="20"/>
                <w:bCs/>
                <w:lang w:val="en-GB" w:bidi="ta-IN"/>
              </w:rPr>
              <w:t>ற்</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கல் → கற்கள் · பல் → பற்கள் · புல் → புற்கள் · சொல் → சொற்கள்</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4</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முடிவில் </w:t>
            </w:r>
            <w:r>
              <w:rPr>
                <w:rFonts w:ascii="Noto Sans Tamil" w:hAnsi="Noto Sans Tamil" w:cs="Noto Sans Tamil" w:eastAsia="Noto Sans Tamil"/>
                <w:b/>
                <w:i w:val="0"/>
                <w:color w:val="1D2033"/>
                <w:sz w:val="20"/>
                <w:szCs w:val="20"/>
                <w:bCs/>
                <w:lang w:val="en-GB" w:bidi="ta-IN"/>
              </w:rPr>
              <w:t>நெடில்</w:t>
            </w:r>
            <w:r>
              <w:rPr>
                <w:rFonts w:ascii="Noto Sans Tamil" w:hAnsi="Noto Sans Tamil" w:cs="Noto Sans Tamil" w:eastAsia="Noto Sans Tamil"/>
                <w:b w:val="0"/>
                <w:i w:val="0"/>
                <w:color w:val="1D2033"/>
                <w:sz w:val="20"/>
                <w:szCs w:val="20"/>
                <w:lang w:val="en-GB" w:bidi="ta-IN"/>
              </w:rPr>
              <w:t xml:space="preserve"> (ஆ, ஈ, ஊ, ஏ, ஓ) → </w:t>
            </w:r>
            <w:r>
              <w:rPr>
                <w:rFonts w:ascii="Noto Sans Tamil" w:hAnsi="Noto Sans Tamil" w:cs="Noto Sans Tamil" w:eastAsia="Noto Sans Tamil"/>
                <w:b/>
                <w:i w:val="0"/>
                <w:color w:val="1D2033"/>
                <w:sz w:val="20"/>
                <w:szCs w:val="20"/>
                <w:bCs/>
                <w:lang w:val="en-GB" w:bidi="ta-IN"/>
              </w:rPr>
              <w:t>க்கள்</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புறா → புறாக்கள் · விழா → விழாக்கள் · ஈ → ஈக்கள்</w:t>
            </w:r>
          </w:p>
        </w:tc>
      </w:tr>
    </w:tbl>
    <w:p>
      <w:pPr>
        <w:spacing w:after="12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சொல் விளையாட்டு — ஒருமை/பன்மை பந்து</w:t>
      </w:r>
    </w:p>
    <w:p>
      <w:pPr>
        <w:spacing w:after="120" w:before="0" w:line="276" w:lineRule="auto"/>
      </w:pPr>
      <w:r>
        <w:rPr>
          <w:rFonts w:ascii="Noto Sans Tamil" w:hAnsi="Noto Sans Tamil" w:cs="Noto Sans Tamil" w:eastAsia="Noto Sans Tamil"/>
          <w:b w:val="0"/>
          <w:i w:val="0"/>
          <w:color w:val="1D2033"/>
          <w:sz w:val="22"/>
          <w:szCs w:val="22"/>
          <w:lang w:val="en-GB" w:bidi="ta-IN"/>
        </w:rPr>
        <w:t>ஆசிரியர் ஒரு ஒருமைச் சொல் சொல்லி ஒரு குழுவைச் சுட்டிக் காட்ட, அக்குழு உடனே பன்மையைச் சொல்ல வேண்டும்.</w:t>
        <w:br/>
        <w:t xml:space="preserve">        தாமதித்தால் அடுத்த குழுவுக்குச் செல்லும். வேகம் தான் வேடிக்கை.</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நினைவில் நிற்கும் விதி</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முதல் எழுத்து </w:t>
            </w:r>
            <w:r>
              <w:rPr>
                <w:rFonts w:ascii="Noto Sans Tamil" w:hAnsi="Noto Sans Tamil" w:cs="Noto Sans Tamil" w:eastAsia="Noto Sans Tamil"/>
                <w:b/>
                <w:i w:val="0"/>
                <w:color w:val="1D2033"/>
                <w:sz w:val="22"/>
                <w:szCs w:val="22"/>
                <w:bCs/>
                <w:lang w:val="en-GB" w:bidi="ta-IN"/>
              </w:rPr>
              <w:t>நெடில்</w:t>
            </w:r>
            <w:r>
              <w:rPr>
                <w:rFonts w:ascii="Noto Sans Tamil" w:hAnsi="Noto Sans Tamil" w:cs="Noto Sans Tamil" w:eastAsia="Noto Sans Tamil"/>
                <w:b w:val="0"/>
                <w:i w:val="0"/>
                <w:color w:val="1D2033"/>
                <w:sz w:val="22"/>
                <w:szCs w:val="22"/>
                <w:lang w:val="en-GB" w:bidi="ta-IN"/>
              </w:rPr>
              <w:t xml:space="preserve"> + லகரம்/ளகரம் → எந்த மாற்றமும் இல்லாமல் </w:t>
            </w:r>
            <w:r>
              <w:rPr>
                <w:rFonts w:ascii="Noto Sans Tamil" w:hAnsi="Noto Sans Tamil" w:cs="Noto Sans Tamil" w:eastAsia="Noto Sans Tamil"/>
                <w:b/>
                <w:i w:val="0"/>
                <w:color w:val="1D2033"/>
                <w:sz w:val="22"/>
                <w:szCs w:val="22"/>
                <w:bCs/>
                <w:lang w:val="en-GB" w:bidi="ta-IN"/>
              </w:rPr>
              <w:t>கள்</w:t>
            </w:r>
            <w:r>
              <w:rPr>
                <w:rFonts w:ascii="Noto Sans Tamil" w:hAnsi="Noto Sans Tamil" w:cs="Noto Sans Tamil" w:eastAsia="Noto Sans Tamil"/>
                <w:b w:val="0"/>
                <w:i w:val="0"/>
                <w:color w:val="1D2033"/>
                <w:sz w:val="22"/>
                <w:szCs w:val="22"/>
                <w:lang w:val="en-GB" w:bidi="ta-IN"/>
              </w:rPr>
              <w:t>.</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t xml:space="preserve">          முதல் எழுத்து </w:t>
            </w:r>
            <w:r>
              <w:rPr>
                <w:rFonts w:ascii="Noto Sans Tamil" w:hAnsi="Noto Sans Tamil" w:cs="Noto Sans Tamil" w:eastAsia="Noto Sans Tamil"/>
                <w:b/>
                <w:i w:val="0"/>
                <w:color w:val="1D2033"/>
                <w:sz w:val="22"/>
                <w:szCs w:val="22"/>
                <w:bCs/>
                <w:lang w:val="en-GB" w:bidi="ta-IN"/>
              </w:rPr>
              <w:t>குறில்</w:t>
            </w:r>
            <w:r>
              <w:rPr>
                <w:rFonts w:ascii="Noto Sans Tamil" w:hAnsi="Noto Sans Tamil" w:cs="Noto Sans Tamil" w:eastAsia="Noto Sans Tamil"/>
                <w:b w:val="0"/>
                <w:i w:val="0"/>
                <w:color w:val="1D2033"/>
                <w:sz w:val="22"/>
                <w:szCs w:val="22"/>
                <w:lang w:val="en-GB" w:bidi="ta-IN"/>
              </w:rPr>
              <w:t xml:space="preserve"> + லகரம்/ளகரம் → ல்/ள் மறைந்து </w:t>
            </w:r>
            <w:r>
              <w:rPr>
                <w:rFonts w:ascii="Noto Sans Tamil" w:hAnsi="Noto Sans Tamil" w:cs="Noto Sans Tamil" w:eastAsia="Noto Sans Tamil"/>
                <w:b/>
                <w:i w:val="0"/>
                <w:color w:val="1D2033"/>
                <w:sz w:val="22"/>
                <w:szCs w:val="22"/>
                <w:bCs/>
                <w:lang w:val="en-GB" w:bidi="ta-IN"/>
              </w:rPr>
              <w:t>ட்</w:t>
            </w:r>
            <w:r>
              <w:rPr>
                <w:rFonts w:ascii="Noto Sans Tamil" w:hAnsi="Noto Sans Tamil" w:cs="Noto Sans Tamil" w:eastAsia="Noto Sans Tamil"/>
                <w:b w:val="0"/>
                <w:i w:val="0"/>
                <w:color w:val="1D2033"/>
                <w:sz w:val="22"/>
                <w:szCs w:val="22"/>
                <w:lang w:val="en-GB" w:bidi="ta-IN"/>
              </w:rPr>
              <w:t xml:space="preserve"> அல்லது </w:t>
            </w:r>
            <w:r>
              <w:rPr>
                <w:rFonts w:ascii="Noto Sans Tamil" w:hAnsi="Noto Sans Tamil" w:cs="Noto Sans Tamil" w:eastAsia="Noto Sans Tamil"/>
                <w:b/>
                <w:i w:val="0"/>
                <w:color w:val="1D2033"/>
                <w:sz w:val="22"/>
                <w:szCs w:val="22"/>
                <w:bCs/>
                <w:lang w:val="en-GB" w:bidi="ta-IN"/>
              </w:rPr>
              <w:t>ற்</w:t>
            </w:r>
            <w:r>
              <w:rPr>
                <w:rFonts w:ascii="Noto Sans Tamil" w:hAnsi="Noto Sans Tamil" w:cs="Noto Sans Tamil" w:eastAsia="Noto Sans Tamil"/>
                <w:b w:val="0"/>
                <w:i w:val="0"/>
                <w:color w:val="1D2033"/>
                <w:sz w:val="22"/>
                <w:szCs w:val="22"/>
                <w:lang w:val="en-GB" w:bidi="ta-IN"/>
              </w:rPr>
              <w:t xml:space="preserve"> ஆகி + கள்.</w:t>
            </w:r>
          </w:p>
        </w:tc>
      </w:tr>
    </w:tbl>
    <w:p>
      <w:pPr>
        <w:spacing w:after="80"/>
      </w:pP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5046"/>
        <w:gridCol w:w="5046"/>
      </w:tblGrid>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நெடில்</w:t>
            </w:r>
          </w:p>
        </w:tc>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குறில்</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கால் → கால்கள்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கல் → கற்கள்</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நூல் → நூல்கள்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பல் → பற்கள்</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தாள் → தாள்கள்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புல் → புற்கள்</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ஆள் → ஆள்கள்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முள் → முட்கள்</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நாள் → நாள்கள்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புள் → புட்கள்</w:t>
            </w:r>
          </w:p>
        </w:tc>
      </w:tr>
    </w:tbl>
    <w:p>
      <w:pPr>
        <w:spacing w:after="12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வீட்டுப்பாடம்</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48 &amp; 50</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C25E00" w:val="clear"/>
            <w:tcBorders>
              <w:top w:val="single" w:sz="0" w:color="C25E00"/>
              <w:left w:val="single" w:sz="0" w:color="C25E00"/>
              <w:bottom w:val="single" w:sz="0" w:color="C25E00"/>
              <w:right w:val="single" w:sz="0" w:color="C25E00"/>
            </w:tcBorders>
          </w:tcPr>
          <w:p>
            <w:pPr>
              <w:spacing w:before="120" w:after="120"/>
            </w:pPr>
            <w:r>
              <w:rPr>
                <w:rFonts w:ascii="Noto Serif Tamil" w:hAnsi="Noto Serif Tamil" w:cs="Noto Serif Tamil" w:eastAsia="Noto Serif Tamil"/>
                <w:b/>
                <w:i w:val="0"/>
                <w:color w:val="FFFFFF"/>
                <w:sz w:val="26"/>
                <w:szCs w:val="26"/>
                <w:bCs/>
                <w:lang w:val="en-GB" w:bidi="ta-IN"/>
              </w:rPr>
              <w:t>பாடம் 13 · வாரம் 18  ·  மணிப் பேச்சு  ·  உரையாடல் + பகுதி/விகுதி</w:t>
            </w:r>
          </w:p>
        </w:tc>
      </w:tr>
    </w:tbl>
    <w:p>
      <w:pPr>
        <w:keepNext/>
        <w:spacing w:after="60" w:before="160" w:line="276" w:lineRule="auto"/>
      </w:pPr>
      <w:r>
        <w:rPr>
          <w:rFonts w:ascii="Noto Serif Tamil" w:hAnsi="Noto Serif Tamil" w:cs="Noto Serif Tamil" w:eastAsia="Noto Serif Tamil"/>
          <w:b/>
          <w:i w:val="0"/>
          <w:color w:val="C25E00"/>
          <w:sz w:val="22"/>
          <w:szCs w:val="22"/>
          <w:bCs/>
          <w:lang w:val="en-GB" w:bidi="ta-IN"/>
        </w:rPr>
        <w:t>ஆயத்தப்படுத்துதல் 10 நி.</w:t>
      </w:r>
    </w:p>
    <w:p>
      <w:pPr>
        <w:spacing w:after="120" w:before="0" w:line="276" w:lineRule="auto"/>
      </w:pPr>
      <w:r>
        <w:rPr>
          <w:rFonts w:ascii="Noto Sans Tamil" w:hAnsi="Noto Sans Tamil" w:cs="Noto Sans Tamil" w:eastAsia="Noto Sans Tamil"/>
          <w:b w:val="0"/>
          <w:i w:val="0"/>
          <w:color w:val="1D2033"/>
          <w:sz w:val="22"/>
          <w:szCs w:val="22"/>
          <w:lang w:val="en-GB" w:bidi="ta-IN"/>
        </w:rPr>
        <w:t>தமிழர் பண்பாடு மற்றும் வாழ்வியல் பற்றிக் கேட்டல். கிளி மற்றும் கிளி வளர்த்தல் பற்றியும் கேட்டல்.</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கற்றல் · கற்பித்தல் செயல்பாடுகள் 45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பாடத்தை ஆர்வத்துடன் அறிமுகப்படுத்துதல்; பின் மாணவர்களைப்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பாத்திரங்கள்:</w:t>
      </w:r>
      <w:r>
        <w:rPr>
          <w:rFonts w:ascii="Noto Sans Tamil" w:hAnsi="Noto Sans Tamil" w:cs="Noto Sans Tamil" w:eastAsia="Noto Sans Tamil"/>
          <w:b w:val="0"/>
          <w:i w:val="0"/>
          <w:color w:val="1D2033"/>
          <w:sz w:val="22"/>
          <w:szCs w:val="22"/>
          <w:lang w:val="en-GB" w:bidi="ta-IN"/>
        </w:rPr>
        <w:t xml:space="preserve"> தாமரை, கிளி, மாமா — மாணவர்களை முன் வரச்சொல்லி உரையாடலைப் படிக்கச்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பாடத்திலிருந்து கேள்விகள்; சொற்களைப் பலகையில் எழுதி, கையேட்டில் எழுத வைத்தல்.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53 : பயிற்சி அ</w:t>
      </w:r>
      <w:r>
        <w:rPr>
          <w:rFonts w:ascii="Noto Sans Tamil" w:hAnsi="Noto Sans Tamil" w:cs="Noto Sans Tamil" w:eastAsia="Noto Sans Tamil"/>
          <w:b w:val="0"/>
          <w:i w:val="0"/>
          <w:color w:val="1D2033"/>
          <w:sz w:val="22"/>
          <w:szCs w:val="22"/>
          <w:lang w:val="en-GB" w:bidi="ta-IN"/>
        </w:rPr>
        <w:t xml:space="preserve"> — ஆசிரியர் கேட்க மாணவர்கள் பதில் அளித்தல்.</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பகுதி / விகுதி 10 நி. — அடுத்த ஆறு வாரங்களுக்கான சாவி</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5046"/>
        <w:gridCol w:w="5046"/>
      </w:tblGrid>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பகுதி</w:t>
            </w:r>
          </w:p>
        </w:tc>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ஒரு தனிச்சொல் அல்லது வினைச்சொல் — வேர்ச்சொல்</w:t>
            </w:r>
          </w:p>
        </w:tc>
      </w:tr>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பகுதிக்கும் விகுதிக்கும் இடையில் தோன்றுவது — </w:t>
            </w:r>
            <w:r>
              <w:rPr>
                <w:rFonts w:ascii="Noto Sans Tamil" w:hAnsi="Noto Sans Tamil" w:cs="Noto Sans Tamil" w:eastAsia="Noto Sans Tamil"/>
                <w:b/>
                <w:i w:val="0"/>
                <w:color w:val="1D2033"/>
                <w:sz w:val="20"/>
                <w:szCs w:val="20"/>
                <w:bCs/>
                <w:lang w:val="en-GB" w:bidi="ta-IN"/>
              </w:rPr>
              <w:t>காலத்தைக் காட்டும்</w:t>
            </w:r>
          </w:p>
        </w:tc>
      </w:tr>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சொல்லின் இறுதியில் நின்று சொல்லை உருவாக்குவது — </w:t>
            </w:r>
            <w:r>
              <w:rPr>
                <w:rFonts w:ascii="Noto Sans Tamil" w:hAnsi="Noto Sans Tamil" w:cs="Noto Sans Tamil" w:eastAsia="Noto Sans Tamil"/>
                <w:b/>
                <w:i w:val="0"/>
                <w:color w:val="1D2033"/>
                <w:sz w:val="20"/>
                <w:szCs w:val="20"/>
                <w:bCs/>
                <w:lang w:val="en-GB" w:bidi="ta-IN"/>
              </w:rPr>
              <w:t>யார் என்பதைக் காட்டும்</w:t>
            </w:r>
          </w:p>
        </w:tc>
      </w:tr>
    </w:tbl>
    <w:p>
      <w:pPr>
        <w:spacing w:after="120"/>
      </w:pPr>
    </w:p>
    <w:p>
      <w:pPr>
        <w:spacing w:after="120" w:before="0" w:line="276" w:lineRule="auto"/>
      </w:pPr>
      <w:r>
        <w:rPr>
          <w:rFonts w:ascii="Noto Sans Tamil" w:hAnsi="Noto Sans Tamil" w:cs="Noto Sans Tamil" w:eastAsia="Noto Sans Tamil"/>
          <w:b/>
          <w:i w:val="0"/>
          <w:color w:val="1D2033"/>
          <w:sz w:val="22"/>
          <w:szCs w:val="22"/>
          <w:bCs/>
          <w:lang w:val="en-GB" w:bidi="ta-IN"/>
        </w:rPr>
        <w:t>செய் + கிறு + ஏன் = செய்கிறேன்</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செய் = பகுதி · கிறு = நிகழ்கால இடைநிலை · ஏன் = விகுதி (நான் என்பதற்குரியது)</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கீச்சிட்டது  ·  வளர்க்கிறாயா?  ·  சொல்லக் கூடாது  ·  சொல்ல வேண்டும்  ·  உட்காருங்கள்  ·  கூற வேண்டும்  ·  நீ சாப்பிட்டாயா?  ·  கொய்யாப் பழம்  ·  வேண்டும்  ·  பிடிக்கும்  ·  கூடாது  ·  தெரியும்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விகுதி அட்டவணை மனப்பாடம்</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523"/>
        <w:gridCol w:w="2523"/>
        <w:gridCol w:w="2523"/>
        <w:gridCol w:w="2523"/>
      </w:tblGrid>
      <w:tr>
        <w:trPr>
          <w:cantSplit/>
        </w:trPr>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நான்</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ஏன்</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அது</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அது</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ஆய்</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ஆர்கள்</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ஆன்</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நாம்/நாங்கள்</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ஓம்</w:t>
            </w:r>
          </w:p>
        </w:tc>
      </w:tr>
      <w:tr>
        <w:trPr>
          <w:cantSplit/>
        </w:trPr>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ஆள்</w:t>
            </w:r>
          </w:p>
        </w:tc>
        <w:tc>
          <w:tcPr>
            <w:tcW w:type="dxa" w:w="2523"/>
            <w:shd w:fill="FFFCF6" w:val="clear"/>
          </w:tcPr>
          <w:p>
            <w:pPr>
              <w:spacing w:after="40"/>
            </w:pPr>
          </w:p>
        </w:tc>
        <w:tc>
          <w:tcPr>
            <w:tcW w:type="dxa" w:w="2523"/>
            <w:shd w:fill="FFFCF6" w:val="clear"/>
          </w:tcPr>
          <w:p>
            <w:pPr>
              <w:spacing w:after="40"/>
            </w:pP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இந்த அட்டவணையை வகுப்பறைச் சுவரில் ஒட்டி வையுங்கள். மீதி ஆண்டு முழுவதும் தேவைப்படும்.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வீட்டுப்பாடம்</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53 &amp; 54</w:t>
            </w:r>
            <w:r>
              <w:rPr>
                <w:rFonts w:ascii="Noto Sans Tamil" w:hAnsi="Noto Sans Tamil" w:cs="Noto Sans Tamil" w:eastAsia="Noto Sans Tamil"/>
                <w:b w:val="0"/>
                <w:i w:val="0"/>
                <w:color w:val="1D2033"/>
                <w:sz w:val="22"/>
                <w:szCs w:val="22"/>
                <w:lang w:val="en-GB" w:bidi="ta-IN"/>
              </w:rPr>
              <w:t xml:space="preserve"> — பயிற்சிகள். விகுதி, பிரதிப் பெயர்ச்சொற்களைச் சொல் விளையாட்டாகவும் விளையாடலாம்.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B6FA4" w:val="clear"/>
            <w:tcBorders>
              <w:top w:val="single" w:sz="0" w:color="0B6FA4"/>
              <w:left w:val="single" w:sz="0" w:color="0B6FA4"/>
              <w:bottom w:val="single" w:sz="0" w:color="0B6FA4"/>
              <w:right w:val="single" w:sz="0" w:color="0B6FA4"/>
            </w:tcBorders>
          </w:tcPr>
          <w:p>
            <w:pPr>
              <w:spacing w:before="120" w:after="120"/>
            </w:pPr>
            <w:r>
              <w:rPr>
                <w:rFonts w:ascii="Noto Serif Tamil" w:hAnsi="Noto Serif Tamil" w:cs="Noto Serif Tamil" w:eastAsia="Noto Serif Tamil"/>
                <w:b/>
                <w:i w:val="0"/>
                <w:color w:val="FFFFFF"/>
                <w:sz w:val="26"/>
                <w:szCs w:val="26"/>
                <w:bCs/>
                <w:lang w:val="en-GB" w:bidi="ta-IN"/>
              </w:rPr>
              <w:t>பாடம் 14 · வாரம் 19  ·  பட அகராதி  ·  சொல்லறிவு</w:t>
            </w:r>
          </w:p>
        </w:tc>
      </w:tr>
    </w:tbl>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விளைவுகள்</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எட்டுக் கட்டத்திலுள்ள தகவல்களை உரிய உச்சரிப்புடன் படித்தல்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நமக்குத் தெரிந்த விவரங்களைத் தடையின்றி விவரித்தல்</w:t>
      </w:r>
    </w:p>
    <w:p>
      <w:pPr>
        <w:spacing w:after="60"/>
        <w:ind w:left="340"/>
      </w:pPr>
      <w:r>
        <w:rPr>
          <w:rFonts w:ascii="Noto Sans Tamil" w:hAnsi="Noto Sans Tamil" w:cs="Noto Sans Tamil" w:eastAsia="Noto Sans Tamil"/>
          <w:b w:val="0"/>
          <w:i w:val="0"/>
          <w:color w:val="1B2A4A"/>
          <w:sz w:val="22"/>
          <w:szCs w:val="22"/>
          <w:lang w:val="en-GB" w:bidi="ta-IN"/>
        </w:rPr>
        <w:t xml:space="preserve">•  </w:t>
      </w:r>
      <w:r>
        <w:rPr>
          <w:rFonts w:ascii="Noto Sans Tamil" w:hAnsi="Noto Sans Tamil" w:cs="Noto Sans Tamil" w:eastAsia="Noto Sans Tamil"/>
          <w:b w:val="0"/>
          <w:i w:val="0"/>
          <w:color w:val="1D2033"/>
          <w:sz w:val="22"/>
          <w:szCs w:val="22"/>
          <w:lang w:val="en-GB" w:bidi="ta-IN"/>
        </w:rPr>
        <w:t>கருத்தினை வெளிப்படுத்துதல்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ஆயத்தப்படுத்துதல் 10 நி.</w:t>
      </w:r>
    </w:p>
    <w:p>
      <w:pPr>
        <w:spacing w:after="120" w:before="0" w:line="276" w:lineRule="auto"/>
      </w:pPr>
      <w:r>
        <w:rPr>
          <w:rFonts w:ascii="Noto Sans Tamil" w:hAnsi="Noto Sans Tamil" w:cs="Noto Sans Tamil" w:eastAsia="Noto Sans Tamil"/>
          <w:b w:val="0"/>
          <w:i w:val="0"/>
          <w:color w:val="1D2033"/>
          <w:sz w:val="22"/>
          <w:szCs w:val="22"/>
          <w:lang w:val="en-GB" w:bidi="ta-IN"/>
        </w:rPr>
        <w:t>ஒவ்வொரு கட்டத்திலுள்ள படத்தைப் பற்றி வினா கேட்டு ஆயத்தப்படுத்தலாம்.</w:t>
        <w:br/>
        <w:t xml:space="preserve">          </w:t>
      </w:r>
      <w:r>
        <w:rPr>
          <w:rFonts w:ascii="Noto Sans Tamil" w:hAnsi="Noto Sans Tamil" w:cs="Noto Sans Tamil" w:eastAsia="Noto Sans Tamil"/>
          <w:b w:val="0"/>
          <w:i w:val="0"/>
          <w:color w:val="1D2033"/>
          <w:sz w:val="22"/>
          <w:szCs w:val="22"/>
          <w:lang w:val="en-GB" w:bidi="ta-IN"/>
        </w:rPr>
        <w:t>எ-கா: வண்ணத்துப்பூச்சி பார்த்தது உண்டா? தொட்டது உண்டா? எப்படி உருவாகும்?</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பக்கம் 55, 56-ல் உள்ள படக் கருத்துக்களை ஒரு முறை சரியான ஒலிப்புடன் வாசித்துக் காட்டுதல்.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தொடர்ச்சியாக மாணவர்களைப்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அதன் தொடர்புடையத் தகவல்களை விரிவாக ஆசிரியர் கூறுதல் — இதுவே இந்தப் பாடத்தின் உயிர்.</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57</w:t>
      </w:r>
      <w:r>
        <w:rPr>
          <w:rFonts w:ascii="Noto Sans Tamil" w:hAnsi="Noto Sans Tamil" w:cs="Noto Sans Tamil" w:eastAsia="Noto Sans Tamil"/>
          <w:b w:val="0"/>
          <w:i w:val="0"/>
          <w:color w:val="1D2033"/>
          <w:sz w:val="22"/>
          <w:szCs w:val="22"/>
          <w:lang w:val="en-GB" w:bidi="ta-IN"/>
        </w:rPr>
        <w:t xml:space="preserve"> கேள்விகள் — கேள்வி பதில்.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சொற்களைப் பலகையில் எழுதி, கையேட்டில் எழுத வைத்தல்; பிழையின்றி எழுதுகிறார்களா எனப் பார்த்தல்.</w:t>
      </w: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சொல் + விளக்கம்</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5046"/>
        <w:gridCol w:w="5046"/>
      </w:tblGrid>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வண்ணத்துப் பூச்சி</w:t>
            </w:r>
          </w:p>
        </w:tc>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நீண்ட குழல்</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விமானம்</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வானவெளியில் பயணம்</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வெட்டுக்கிளி</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புல்வெளிகளில் செல்லும் பூச்சி</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வைரம்</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நிலத்தினடியில் உள்ள கரி</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வாத்து</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நீரில் நீந்தும்</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வீணை</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இசைக் கருவி — 'யாழ்'</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வேம்பு</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மருத்துவ குணம்</w:t>
            </w:r>
          </w:p>
        </w:tc>
      </w:tr>
      <w:tr>
        <w:trPr>
          <w:cantSplit/>
        </w:trPr>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வெளவால்</w:t>
            </w:r>
          </w:p>
        </w:tc>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மரத்தில் தலைகீழாகத் தொங்கும்</w:t>
            </w:r>
          </w:p>
        </w:tc>
      </w:tr>
    </w:tbl>
    <w:p>
      <w:pPr>
        <w:spacing w:after="120"/>
      </w:pP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ஆசிரியர் குறிப்பு</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எல்லாச் சொற்களும் </w:t>
            </w:r>
            <w:r>
              <w:rPr>
                <w:rFonts w:ascii="Noto Sans Tamil" w:hAnsi="Noto Sans Tamil" w:cs="Noto Sans Tamil" w:eastAsia="Noto Sans Tamil"/>
                <w:b/>
                <w:i w:val="0"/>
                <w:color w:val="1D2033"/>
                <w:sz w:val="22"/>
                <w:szCs w:val="22"/>
                <w:bCs/>
                <w:lang w:val="en-GB" w:bidi="ta-IN"/>
              </w:rPr>
              <w:t>வ</w:t>
            </w:r>
            <w:r>
              <w:rPr>
                <w:rFonts w:ascii="Noto Sans Tamil" w:hAnsi="Noto Sans Tamil" w:cs="Noto Sans Tamil" w:eastAsia="Noto Sans Tamil"/>
                <w:b w:val="0"/>
                <w:i w:val="0"/>
                <w:color w:val="1D2033"/>
                <w:sz w:val="22"/>
                <w:szCs w:val="22"/>
                <w:lang w:val="en-GB" w:bidi="ta-IN"/>
              </w:rPr>
              <w:t>-வில் தொடங்குகின்றன. இதைச் சுட்டிக் காட்டுங்கள் —</w:t>
              <w:br/>
              <w:t xml:space="preserve">          "இன்று நமது எழுத்து </w:t>
            </w:r>
            <w:r>
              <w:rPr>
                <w:rFonts w:ascii="Noto Sans Tamil" w:hAnsi="Noto Sans Tamil" w:cs="Noto Sans Tamil" w:eastAsia="Noto Sans Tamil"/>
                <w:b/>
                <w:i w:val="0"/>
                <w:color w:val="1D2033"/>
                <w:sz w:val="22"/>
                <w:szCs w:val="22"/>
                <w:bCs/>
                <w:lang w:val="en-GB" w:bidi="ta-IN"/>
              </w:rPr>
              <w:t>வ</w:t>
            </w:r>
            <w:r>
              <w:rPr>
                <w:rFonts w:ascii="Noto Sans Tamil" w:hAnsi="Noto Sans Tamil" w:cs="Noto Sans Tamil" w:eastAsia="Noto Sans Tamil"/>
                <w:b w:val="0"/>
                <w:i w:val="0"/>
                <w:color w:val="1D2033"/>
                <w:sz w:val="22"/>
                <w:szCs w:val="22"/>
                <w:lang w:val="en-GB" w:bidi="ta-IN"/>
              </w:rPr>
              <w:t>". குழந்தைகள் மேலும் வ-சொற்கள் சொல்லட்டும்.</w:t>
            </w:r>
          </w:p>
        </w:tc>
      </w:tr>
    </w:tbl>
    <w:p>
      <w:pPr>
        <w:spacing w:after="80"/>
      </w:pPr>
    </w:p>
    <w:p>
      <w:pPr>
        <w:keepNext/>
        <w:spacing w:after="60" w:before="160" w:line="276" w:lineRule="auto"/>
      </w:pPr>
      <w:r>
        <w:rPr>
          <w:rFonts w:ascii="Noto Serif Tamil" w:hAnsi="Noto Serif Tamil" w:cs="Noto Serif Tamil" w:eastAsia="Noto Serif Tamil"/>
          <w:b/>
          <w:i w:val="0"/>
          <w:color w:val="0B6FA4"/>
          <w:sz w:val="22"/>
          <w:szCs w:val="22"/>
          <w:bCs/>
          <w:lang w:val="en-GB" w:bidi="ta-IN"/>
        </w:rPr>
        <w:t>வீட்டுப்பாடம்</w:t>
      </w:r>
    </w:p>
    <w:tbl>
      <w:tblPr>
        <w:tblW w:type="auto" w:w="0"/>
        <w:tblLook w:firstColumn="1" w:firstRow="1" w:lastColumn="0" w:lastRow="0" w:noHBand="0" w:noVBand="1" w:val="04A0"/>
        <w:tblBorders>
          <w:top w:val="single" w:sz="8" w:color="0B6FA4"/>
          <w:left w:val="single" w:sz="8" w:color="0B6FA4"/>
          <w:bottom w:val="single" w:sz="8" w:color="0B6FA4"/>
          <w:right w:val="single" w:sz="8" w:color="0B6FA4"/>
          <w:insideH w:val="single" w:sz="8" w:color="0B6FA4"/>
          <w:insideV w:val="single" w:sz="8" w:color="0B6FA4"/>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57</w:t>
            </w:r>
            <w:r>
              <w:rPr>
                <w:rFonts w:ascii="Noto Sans Tamil" w:hAnsi="Noto Sans Tamil" w:cs="Noto Sans Tamil" w:eastAsia="Noto Sans Tamil"/>
                <w:b w:val="0"/>
                <w:i w:val="0"/>
                <w:color w:val="1D2033"/>
                <w:sz w:val="22"/>
                <w:szCs w:val="22"/>
                <w:lang w:val="en-GB" w:bidi="ta-IN"/>
              </w:rPr>
              <w:t xml:space="preserve"> — வினா அ) விடை முழுச் சொற்றொடராக.</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இலக்கணம் · வாரம் 20  ·  காலங்கள் — நிகழ்காலம்  ·  இலக்கணம்</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ஆயத்தப்படுத்துதல் — உடல் செய்கை</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காலங்களின் பெயர்களை </w:t>
            </w:r>
            <w:r>
              <w:rPr>
                <w:rFonts w:ascii="Noto Sans Tamil" w:hAnsi="Noto Sans Tamil" w:cs="Noto Sans Tamil" w:eastAsia="Noto Sans Tamil"/>
                <w:b/>
                <w:i w:val="0"/>
                <w:color w:val="1D2033"/>
                <w:sz w:val="22"/>
                <w:szCs w:val="22"/>
                <w:bCs/>
                <w:lang w:val="en-GB" w:bidi="ta-IN"/>
              </w:rPr>
              <w:t>ஒரு செய்கை மூலம்</w:t>
            </w:r>
            <w:r>
              <w:rPr>
                <w:rFonts w:ascii="Noto Sans Tamil" w:hAnsi="Noto Sans Tamil" w:cs="Noto Sans Tamil" w:eastAsia="Noto Sans Tamil"/>
                <w:b w:val="0"/>
                <w:i w:val="0"/>
                <w:color w:val="1D2033"/>
                <w:sz w:val="22"/>
                <w:szCs w:val="22"/>
                <w:lang w:val="en-GB" w:bidi="ta-IN"/>
              </w:rPr>
              <w:t xml:space="preserve"> சொல்லித் தாருங்கள்: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t xml:space="preserve">          நம் </w:t>
            </w:r>
            <w:r>
              <w:rPr>
                <w:rFonts w:ascii="Noto Sans Tamil" w:hAnsi="Noto Sans Tamil" w:cs="Noto Sans Tamil" w:eastAsia="Noto Sans Tamil"/>
                <w:b/>
                <w:i w:val="0"/>
                <w:color w:val="1D2033"/>
                <w:sz w:val="22"/>
                <w:szCs w:val="22"/>
                <w:bCs/>
                <w:lang w:val="en-GB" w:bidi="ta-IN"/>
              </w:rPr>
              <w:t>பின்பக்கம்</w:t>
            </w:r>
            <w:r>
              <w:rPr>
                <w:rFonts w:ascii="Noto Sans Tamil" w:hAnsi="Noto Sans Tamil" w:cs="Noto Sans Tamil" w:eastAsia="Noto Sans Tamil"/>
                <w:b w:val="0"/>
                <w:i w:val="0"/>
                <w:color w:val="1D2033"/>
                <w:sz w:val="22"/>
                <w:szCs w:val="22"/>
                <w:lang w:val="en-GB" w:bidi="ta-IN"/>
              </w:rPr>
              <w:t xml:space="preserve"> கை காட்டு = இறந்தகாலம் · </w:t>
            </w:r>
            <w:r>
              <w:rPr>
                <w:rFonts w:ascii="Noto Sans Tamil" w:hAnsi="Noto Sans Tamil" w:cs="Noto Sans Tamil" w:eastAsia="Noto Sans Tamil"/>
                <w:b/>
                <w:i w:val="0"/>
                <w:color w:val="1D2033"/>
                <w:sz w:val="22"/>
                <w:szCs w:val="22"/>
                <w:bCs/>
                <w:lang w:val="en-GB" w:bidi="ta-IN"/>
              </w:rPr>
              <w:t>நாம் நிற்கும் இடம்</w:t>
            </w:r>
            <w:r>
              <w:rPr>
                <w:rFonts w:ascii="Noto Sans Tamil" w:hAnsi="Noto Sans Tamil" w:cs="Noto Sans Tamil" w:eastAsia="Noto Sans Tamil"/>
                <w:b w:val="0"/>
                <w:i w:val="0"/>
                <w:color w:val="1D2033"/>
                <w:sz w:val="22"/>
                <w:szCs w:val="22"/>
                <w:lang w:val="en-GB" w:bidi="ta-IN"/>
              </w:rPr>
              <w:t xml:space="preserve"> = நிகழ்காலம் · </w:t>
            </w:r>
            <w:r>
              <w:rPr>
                <w:rFonts w:ascii="Noto Sans Tamil" w:hAnsi="Noto Sans Tamil" w:cs="Noto Sans Tamil" w:eastAsia="Noto Sans Tamil"/>
                <w:b/>
                <w:i w:val="0"/>
                <w:color w:val="1D2033"/>
                <w:sz w:val="22"/>
                <w:szCs w:val="22"/>
                <w:bCs/>
                <w:lang w:val="en-GB" w:bidi="ta-IN"/>
              </w:rPr>
              <w:t>முன்பக்கம்</w:t>
            </w:r>
            <w:r>
              <w:rPr>
                <w:rFonts w:ascii="Noto Sans Tamil" w:hAnsi="Noto Sans Tamil" w:cs="Noto Sans Tamil" w:eastAsia="Noto Sans Tamil"/>
                <w:b w:val="0"/>
                <w:i w:val="0"/>
                <w:color w:val="1D2033"/>
                <w:sz w:val="22"/>
                <w:szCs w:val="22"/>
                <w:lang w:val="en-GB" w:bidi="ta-IN"/>
              </w:rPr>
              <w:t xml:space="preserve"> = எதிர்காலம்.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ஆசிரியர் ஒரு காலம் சொல்ல, மாணவர்கள் அந்தத் திசையில் கை காட்ட வேண்டும். வேகமாக விளையாடுங்கள்.</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விதி</w:t>
      </w:r>
    </w:p>
    <w:p>
      <w:pPr>
        <w:spacing w:after="120" w:before="0" w:line="276" w:lineRule="auto"/>
      </w:pPr>
      <w:r>
        <w:rPr>
          <w:rFonts w:ascii="Noto Sans Tamil" w:hAnsi="Noto Sans Tamil" w:cs="Noto Sans Tamil" w:eastAsia="Noto Sans Tamil"/>
          <w:b/>
          <w:i w:val="0"/>
          <w:color w:val="1D2033"/>
          <w:sz w:val="22"/>
          <w:szCs w:val="22"/>
          <w:bCs/>
          <w:lang w:val="en-GB" w:bidi="ta-IN"/>
        </w:rPr>
        <w:t>கிறு, கின்று</w:t>
      </w:r>
      <w:r>
        <w:rPr>
          <w:rFonts w:ascii="Noto Sans Tamil" w:hAnsi="Noto Sans Tamil" w:cs="Noto Sans Tamil" w:eastAsia="Noto Sans Tamil"/>
          <w:b w:val="0"/>
          <w:i w:val="0"/>
          <w:color w:val="1D2033"/>
          <w:sz w:val="22"/>
          <w:szCs w:val="22"/>
          <w:lang w:val="en-GB" w:bidi="ta-IN"/>
        </w:rPr>
        <w:t xml:space="preserve"> என்பவை நிகழ்காலம் காட்டும் இடைநிலைகள்.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வினைச்சொல் + கிறு + விகுதி</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018"/>
        <w:gridCol w:w="2018"/>
        <w:gridCol w:w="2018"/>
        <w:gridCol w:w="2018"/>
        <w:gridCol w:w="2018"/>
      </w:tblGrid>
      <w:tr>
        <w:trPr>
          <w:cantSplit/>
        </w:trPr>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பிரதிப் பெயர்ச்சொல்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வினைச்சொல்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நிகழ்காலம்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ஏன்</w:t>
            </w:r>
          </w:p>
        </w:tc>
        <w:tc>
          <w:tcPr>
            <w:tcW w:type="dxa" w:w="2018"/>
            <w:shd w:fill="FFFCF6" w:val="clear"/>
          </w:tcPr>
          <w:p>
            <w:pPr>
              <w:spacing w:after="40"/>
            </w:pPr>
            <w:r>
              <w:rPr>
                <w:rFonts w:ascii="Noto Sans Tamil" w:hAnsi="Noto Sans Tamil" w:cs="Noto Sans Tamil" w:eastAsia="Noto Sans Tamil"/>
                <w:b/>
                <w:i w:val="0"/>
                <w:color w:val="1D2033"/>
                <w:sz w:val="20"/>
                <w:szCs w:val="20"/>
                <w:bCs/>
                <w:lang w:val="en-GB" w:bidi="ta-IN"/>
              </w:rPr>
              <w:t>நான் செய்கிறேன்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 செய்கிறாய்</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 செய்கிறான்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 செய்கிறாள்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 செய்கிறது</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 செய்கிறார்கள்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நாம் / நாங்கள்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ஓம்</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நாங்கள் செய்கிறோம்</w:t>
            </w:r>
          </w:p>
        </w:tc>
      </w:tr>
    </w:tbl>
    <w:p>
      <w:pPr>
        <w:spacing w:after="12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"று" ஏன் "ற்" ஆக மாறியது?</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மெய் எழுத்து உயிர் எழுத்துடன் ஒன்றாக வரும் போது இரண்டும் சேர்ந்து விடும் — இது அனைவரும் அறிந்ததே.</w:t>
              <w:br/>
              <w:t xml:space="preserve">          அது போல </w:t>
            </w:r>
            <w:r>
              <w:rPr>
                <w:rFonts w:ascii="Noto Sans Tamil" w:hAnsi="Noto Sans Tamil" w:cs="Noto Sans Tamil" w:eastAsia="Noto Sans Tamil"/>
                <w:b/>
                <w:i w:val="0"/>
                <w:color w:val="1D2033"/>
                <w:sz w:val="22"/>
                <w:szCs w:val="22"/>
                <w:bCs/>
                <w:lang w:val="en-GB" w:bidi="ta-IN"/>
              </w:rPr>
              <w:t>உயிர்மெய்</w:t>
            </w:r>
            <w:r>
              <w:rPr>
                <w:rFonts w:ascii="Noto Sans Tamil" w:hAnsi="Noto Sans Tamil" w:cs="Noto Sans Tamil" w:eastAsia="Noto Sans Tamil"/>
                <w:b w:val="0"/>
                <w:i w:val="0"/>
                <w:color w:val="1D2033"/>
                <w:sz w:val="22"/>
                <w:szCs w:val="22"/>
                <w:lang w:val="en-GB" w:bidi="ta-IN"/>
              </w:rPr>
              <w:t xml:space="preserve"> எழுத்தும் உயிர் எழுத்துடன் வரும் போது, உயிர்மெய் தன் </w:t>
            </w:r>
            <w:r>
              <w:rPr>
                <w:rFonts w:ascii="Noto Sans Tamil" w:hAnsi="Noto Sans Tamil" w:cs="Noto Sans Tamil" w:eastAsia="Noto Sans Tamil"/>
                <w:b/>
                <w:i w:val="0"/>
                <w:color w:val="1D2033"/>
                <w:sz w:val="22"/>
                <w:szCs w:val="22"/>
                <w:bCs/>
                <w:lang w:val="en-GB" w:bidi="ta-IN"/>
              </w:rPr>
              <w:t>மெய் எழுத்தாக</w:t>
            </w:r>
            <w:r>
              <w:rPr>
                <w:rFonts w:ascii="Noto Sans Tamil" w:hAnsi="Noto Sans Tamil" w:cs="Noto Sans Tamil" w:eastAsia="Noto Sans Tamil"/>
                <w:b w:val="0"/>
                <w:i w:val="0"/>
                <w:color w:val="1D2033"/>
                <w:sz w:val="22"/>
                <w:szCs w:val="22"/>
                <w:lang w:val="en-GB" w:bidi="ta-IN"/>
              </w:rPr>
              <w:t xml:space="preserve"> மாறி இரண்டும் சேர்ந்து விடும்.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று</w:t>
            </w:r>
            <w:r>
              <w:rPr>
                <w:rFonts w:ascii="Noto Sans Tamil" w:hAnsi="Noto Sans Tamil" w:cs="Noto Sans Tamil" w:eastAsia="Noto Sans Tamil"/>
                <w:b w:val="0"/>
                <w:i w:val="0"/>
                <w:color w:val="1D2033"/>
                <w:sz w:val="22"/>
                <w:szCs w:val="22"/>
                <w:lang w:val="en-GB" w:bidi="ta-IN"/>
              </w:rPr>
              <w:t xml:space="preserve"> (உயிர்மெய்) பக்கத்தில் </w:t>
            </w:r>
            <w:r>
              <w:rPr>
                <w:rFonts w:ascii="Noto Sans Tamil" w:hAnsi="Noto Sans Tamil" w:cs="Noto Sans Tamil" w:eastAsia="Noto Sans Tamil"/>
                <w:b/>
                <w:i w:val="0"/>
                <w:color w:val="1D2033"/>
                <w:sz w:val="22"/>
                <w:szCs w:val="22"/>
                <w:bCs/>
                <w:lang w:val="en-GB" w:bidi="ta-IN"/>
              </w:rPr>
              <w:t>ஏ</w:t>
            </w:r>
            <w:r>
              <w:rPr>
                <w:rFonts w:ascii="Noto Sans Tamil" w:hAnsi="Noto Sans Tamil" w:cs="Noto Sans Tamil" w:eastAsia="Noto Sans Tamil"/>
                <w:b w:val="0"/>
                <w:i w:val="0"/>
                <w:color w:val="1D2033"/>
                <w:sz w:val="22"/>
                <w:szCs w:val="22"/>
                <w:lang w:val="en-GB" w:bidi="ta-IN"/>
              </w:rPr>
              <w:t xml:space="preserve"> வந்ததால், று-வின் மெய் </w:t>
            </w:r>
            <w:r>
              <w:rPr>
                <w:rFonts w:ascii="Noto Sans Tamil" w:hAnsi="Noto Sans Tamil" w:cs="Noto Sans Tamil" w:eastAsia="Noto Sans Tamil"/>
                <w:b/>
                <w:i w:val="0"/>
                <w:color w:val="1D2033"/>
                <w:sz w:val="22"/>
                <w:szCs w:val="22"/>
                <w:bCs/>
                <w:lang w:val="en-GB" w:bidi="ta-IN"/>
              </w:rPr>
              <w:t>ற்</w:t>
            </w:r>
            <w:r>
              <w:rPr>
                <w:rFonts w:ascii="Noto Sans Tamil" w:hAnsi="Noto Sans Tamil" w:cs="Noto Sans Tamil" w:eastAsia="Noto Sans Tamil"/>
                <w:b w:val="0"/>
                <w:i w:val="0"/>
                <w:color w:val="1D2033"/>
                <w:sz w:val="22"/>
                <w:szCs w:val="22"/>
                <w:lang w:val="en-GB" w:bidi="ta-IN"/>
              </w:rPr>
              <w:t xml:space="preserve"> ஆகி, ஏ-வுடன் சேர்ந்து </w:t>
            </w:r>
            <w:r>
              <w:rPr>
                <w:rFonts w:ascii="Noto Sans Tamil" w:hAnsi="Noto Sans Tamil" w:cs="Noto Sans Tamil" w:eastAsia="Noto Sans Tamil"/>
                <w:b/>
                <w:i w:val="0"/>
                <w:color w:val="1D2033"/>
                <w:sz w:val="22"/>
                <w:szCs w:val="22"/>
                <w:bCs/>
                <w:lang w:val="en-GB" w:bidi="ta-IN"/>
              </w:rPr>
              <w:t>றே</w:t>
            </w:r>
            <w:r>
              <w:rPr>
                <w:rFonts w:ascii="Noto Sans Tamil" w:hAnsi="Noto Sans Tamil" w:cs="Noto Sans Tamil" w:eastAsia="Noto Sans Tamil"/>
                <w:b w:val="0"/>
                <w:i w:val="0"/>
                <w:color w:val="1D2033"/>
                <w:sz w:val="22"/>
                <w:szCs w:val="22"/>
                <w:lang w:val="en-GB" w:bidi="ta-IN"/>
              </w:rPr>
              <w:t xml:space="preserve"> ஆனது.</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வகுப்புப் பயிற்சி</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"செய்" போல் மற்ற பிரதிச் சொற்களைப் பயன்படுத்தி வகுப்பிலேயே எழுத வைக்கவும் — நீ, அவன், அவர்கள், நாங்கள்.</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நினைவு கூர்தல்</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இரண்டாம் வகுப்பில் படித்த </w:t>
            </w:r>
            <w:r>
              <w:rPr>
                <w:rFonts w:ascii="Noto Sans Tamil" w:hAnsi="Noto Sans Tamil" w:cs="Noto Sans Tamil" w:eastAsia="Noto Sans Tamil"/>
                <w:b/>
                <w:i w:val="0"/>
                <w:color w:val="1D2033"/>
                <w:sz w:val="22"/>
                <w:szCs w:val="22"/>
                <w:bCs/>
                <w:lang w:val="en-GB" w:bidi="ta-IN"/>
              </w:rPr>
              <w:t>இரட்டைக் கிளவி</w:t>
            </w:r>
            <w:r>
              <w:rPr>
                <w:rFonts w:ascii="Noto Sans Tamil" w:hAnsi="Noto Sans Tamil" w:cs="Noto Sans Tamil" w:eastAsia="Noto Sans Tamil"/>
                <w:b w:val="0"/>
                <w:i w:val="0"/>
                <w:color w:val="1D2033"/>
                <w:sz w:val="22"/>
                <w:szCs w:val="22"/>
                <w:lang w:val="en-GB" w:bidi="ta-IN"/>
              </w:rPr>
              <w:t>யை நினைவுப்படுத்துங்கள்.</w:t>
              <w:br/>
              <w:t xml:space="preserve">          </w:t>
            </w:r>
            <w:r>
              <w:rPr>
                <w:rFonts w:ascii="Noto Sans Tamil" w:hAnsi="Noto Sans Tamil" w:cs="Noto Sans Tamil" w:eastAsia="Noto Sans Tamil"/>
                <w:b/>
                <w:i w:val="0"/>
                <w:color w:val="1D2033"/>
                <w:sz w:val="22"/>
                <w:szCs w:val="22"/>
                <w:bCs/>
                <w:lang w:val="en-GB" w:bidi="ta-IN"/>
              </w:rPr>
              <w:t>அடுக்குத்தொடர்</w:t>
            </w:r>
            <w:r>
              <w:rPr>
                <w:rFonts w:ascii="Noto Sans Tamil" w:hAnsi="Noto Sans Tamil" w:cs="Noto Sans Tamil" w:eastAsia="Noto Sans Tamil"/>
                <w:b w:val="0"/>
                <w:i w:val="0"/>
                <w:color w:val="1D2033"/>
                <w:sz w:val="22"/>
                <w:szCs w:val="22"/>
                <w:lang w:val="en-GB" w:bidi="ta-IN"/>
              </w:rPr>
              <w:t>-க்கும் இரட்டைக் கிளவிக்கும் உள்ள வித்தியாசத்தைக் கேளுங்கள்.</w:t>
            </w:r>
          </w:p>
        </w:tc>
      </w:tr>
    </w:tbl>
    <w:p>
      <w:pPr>
        <w:spacing w:after="80"/>
      </w:pP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வீட்டுப்பாடம்</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57, 58 &amp; 59</w:t>
            </w:r>
            <w:r>
              <w:rPr>
                <w:rFonts w:ascii="Noto Sans Tamil" w:hAnsi="Noto Sans Tamil" w:cs="Noto Sans Tamil" w:eastAsia="Noto Sans Tamil"/>
                <w:b w:val="0"/>
                <w:i w:val="0"/>
                <w:color w:val="1D2033"/>
                <w:sz w:val="22"/>
                <w:szCs w:val="22"/>
                <w:lang w:val="en-GB" w:bidi="ta-IN"/>
              </w:rPr>
              <w:t xml:space="preserve"> — பயிற்சிகள். வினைச்சொல், பிரதிப் பெயர்ச்சொல், காலங்களைச் சொல் விளையாட்டாக விளையாடலாம்.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4A3AA8" w:val="clear"/>
            <w:tcBorders>
              <w:top w:val="single" w:sz="0" w:color="4A3AA8"/>
              <w:left w:val="single" w:sz="0" w:color="4A3AA8"/>
              <w:bottom w:val="single" w:sz="0" w:color="4A3AA8"/>
              <w:right w:val="single" w:sz="0" w:color="4A3AA8"/>
            </w:tcBorders>
          </w:tcPr>
          <w:p>
            <w:pPr>
              <w:spacing w:before="120" w:after="120"/>
            </w:pPr>
            <w:r>
              <w:rPr>
                <w:rFonts w:ascii="Noto Serif Tamil" w:hAnsi="Noto Serif Tamil" w:cs="Noto Serif Tamil" w:eastAsia="Noto Serif Tamil"/>
                <w:b/>
                <w:i w:val="0"/>
                <w:color w:val="FFFFFF"/>
                <w:sz w:val="26"/>
                <w:szCs w:val="26"/>
                <w:bCs/>
                <w:lang w:val="en-GB" w:bidi="ta-IN"/>
              </w:rPr>
              <w:t>வாரம் 21  ·  திருப்புதல் · மதிப்பீடு 2  ·  மதிப்பீடு</w:t>
            </w:r>
          </w:p>
        </w:tc>
      </w:tr>
    </w:tbl>
    <w:p>
      <w:pPr>
        <w:keepNext/>
        <w:spacing w:after="60" w:before="160" w:line="276" w:lineRule="auto"/>
      </w:pPr>
      <w:r>
        <w:rPr>
          <w:rFonts w:ascii="Noto Serif Tamil" w:hAnsi="Noto Serif Tamil" w:cs="Noto Serif Tamil" w:eastAsia="Noto Serif Tamil"/>
          <w:b/>
          <w:i w:val="0"/>
          <w:color w:val="4A3AA8"/>
          <w:sz w:val="22"/>
          <w:szCs w:val="22"/>
          <w:bCs/>
          <w:lang w:val="en-GB" w:bidi="ta-IN"/>
        </w:rPr>
        <w:t>இலக்கணம் மையமான திருப்புதல்</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20 நி.</w:t>
      </w:r>
      <w:r>
        <w:rPr>
          <w:rFonts w:ascii="Noto Sans Tamil" w:hAnsi="Noto Sans Tamil" w:cs="Noto Sans Tamil" w:eastAsia="Noto Sans Tamil"/>
          <w:b w:val="0"/>
          <w:i w:val="0"/>
          <w:color w:val="1D2033"/>
          <w:sz w:val="22"/>
          <w:szCs w:val="22"/>
          <w:lang w:val="en-GB" w:bidi="ta-IN"/>
        </w:rPr>
        <w:t xml:space="preserve"> மயங்கொலி — 10 சொற்கள் சொல்லச் சொல்லி எழுதுதல் (வண்டு, கன்று, பந்து, வாழ்க்கை, பள்ளி…).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15 நி.</w:t>
      </w:r>
      <w:r>
        <w:rPr>
          <w:rFonts w:ascii="Noto Sans Tamil" w:hAnsi="Noto Sans Tamil" w:cs="Noto Sans Tamil" w:eastAsia="Noto Sans Tamil"/>
          <w:b w:val="0"/>
          <w:i w:val="0"/>
          <w:color w:val="1D2033"/>
          <w:sz w:val="22"/>
          <w:szCs w:val="22"/>
          <w:lang w:val="en-GB" w:bidi="ta-IN"/>
        </w:rPr>
        <w:t xml:space="preserve"> ஒருமை → பன்மை — 10 சொற்கள்.</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15 நி.</w:t>
      </w:r>
      <w:r>
        <w:rPr>
          <w:rFonts w:ascii="Noto Sans Tamil" w:hAnsi="Noto Sans Tamil" w:cs="Noto Sans Tamil" w:eastAsia="Noto Sans Tamil"/>
          <w:b w:val="0"/>
          <w:i w:val="0"/>
          <w:color w:val="1D2033"/>
          <w:sz w:val="22"/>
          <w:szCs w:val="22"/>
          <w:lang w:val="en-GB" w:bidi="ta-IN"/>
        </w:rPr>
        <w:t xml:space="preserve"> பெயர்ச்சொல் / வினைச்சொல் — சொற்றொடரில் அடிக்கோடிடுதல்.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20 நி.</w:t>
      </w:r>
      <w:r>
        <w:rPr>
          <w:rFonts w:ascii="Noto Sans Tamil" w:hAnsi="Noto Sans Tamil" w:cs="Noto Sans Tamil" w:eastAsia="Noto Sans Tamil"/>
          <w:b w:val="0"/>
          <w:i w:val="0"/>
          <w:color w:val="1D2033"/>
          <w:sz w:val="22"/>
          <w:szCs w:val="22"/>
          <w:lang w:val="en-GB" w:bidi="ta-IN"/>
        </w:rPr>
        <w:t xml:space="preserve"> நிகழ்காலம் — 7 பிரதிப் பெயர்ச்சொற்களுக்கும் ஒரு வினைச்சொல்லை மாற்றி எழுதுதல்.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20 நி.</w:t>
      </w:r>
      <w:r>
        <w:rPr>
          <w:rFonts w:ascii="Noto Sans Tamil" w:hAnsi="Noto Sans Tamil" w:cs="Noto Sans Tamil" w:eastAsia="Noto Sans Tamil"/>
          <w:b w:val="0"/>
          <w:i w:val="0"/>
          <w:color w:val="1D2033"/>
          <w:sz w:val="22"/>
          <w:szCs w:val="22"/>
          <w:lang w:val="en-GB" w:bidi="ta-IN"/>
        </w:rPr>
        <w:t xml:space="preserve"> வாசிப்பு &amp; பேச்சு — ஒவ்வொருவரும் தன்னைப் பற்றி 4 சொற்றொடர் தமிழில்.</w:t>
      </w:r>
    </w:p>
    <w:p>
      <w:pPr>
        <w:keepNext/>
        <w:spacing w:after="60" w:before="160" w:line="276" w:lineRule="auto"/>
      </w:pPr>
      <w:r>
        <w:rPr>
          <w:rFonts w:ascii="Noto Serif Tamil" w:hAnsi="Noto Serif Tamil" w:cs="Noto Serif Tamil" w:eastAsia="Noto Serif Tamil"/>
          <w:b/>
          <w:i w:val="0"/>
          <w:color w:val="4A3AA8"/>
          <w:sz w:val="22"/>
          <w:szCs w:val="22"/>
          <w:bCs/>
          <w:lang w:val="en-GB" w:bidi="ta-IN"/>
        </w:rPr>
        <w:t>பெற்றோருக்குக் குறிப்பு</w:t>
      </w:r>
    </w:p>
    <w:tbl>
      <w:tblPr>
        <w:tblW w:type="auto" w:w="0"/>
        <w:tblLook w:firstColumn="1" w:firstRow="1" w:lastColumn="0" w:lastRow="0" w:noHBand="0" w:noVBand="1" w:val="04A0"/>
        <w:tblBorders>
          <w:top w:val="single" w:sz="8" w:color="4A3AA8"/>
          <w:left w:val="single" w:sz="8" w:color="4A3AA8"/>
          <w:bottom w:val="single" w:sz="8" w:color="4A3AA8"/>
          <w:right w:val="single" w:sz="8" w:color="4A3AA8"/>
          <w:insideH w:val="single" w:sz="8" w:color="4A3AA8"/>
          <w:insideV w:val="single" w:sz="8" w:color="4A3AA8"/>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இப்பருவ முடிவில் ஒவ்வொரு மாணவரின் பலம் ஒன்று, கவனம் தேவைப்படும் இடம் ஒன்று —</w:t>
              <w:br/>
              <w:t xml:space="preserve">          இரண்டு வரியில் பெற்றோருக்கு எழுதுங்கள். நேர்மறையான வார்த்தையில் தொடங்குங்கள்.</w:t>
            </w:r>
          </w:p>
        </w:tc>
      </w:tr>
    </w:tbl>
    <w:p>
      <w:pPr>
        <w:spacing w:after="80"/>
      </w:pPr>
    </w:p>
    <w:p>
      <w:pPr>
        <w:spacing w:after="200"/>
      </w:pPr>
    </w:p>
    <w:tbl>
      <w:tblPr>
        <w:tblW w:type="auto" w:w="0"/>
        <w:tblLayout w:type="autofit"/>
        <w:tblLook w:firstColumn="1" w:firstRow="1" w:lastColumn="0" w:lastRow="0" w:noHBand="0" w:noVBand="1" w:val="04A0"/>
      </w:tblPr>
      <w:tblGrid>
        <w:gridCol w:w="10092"/>
      </w:tblGrid>
      <w:tr>
        <w:tc>
          <w:tcPr>
            <w:tcW w:type="dxa" w:w="10092"/>
            <w:shd w:fill="541024" w:val="clear"/>
            <w:tcBorders>
              <w:top w:val="single" w:sz="0" w:color="541024"/>
              <w:left w:val="single" w:sz="0" w:color="541024"/>
              <w:bottom w:val="single" w:sz="0" w:color="541024"/>
              <w:right w:val="single" w:sz="0" w:color="541024"/>
            </w:tcBorders>
          </w:tcPr>
          <w:p>
            <w:pPr>
              <w:spacing w:before="160" w:after="40"/>
            </w:pPr>
            <w:r>
              <w:rPr>
                <w:rFonts w:ascii="Noto Serif Tamil" w:hAnsi="Noto Serif Tamil" w:cs="Noto Serif Tamil" w:eastAsia="Noto Serif Tamil"/>
                <w:b/>
                <w:i w:val="0"/>
                <w:color w:val="FFFFFF"/>
                <w:sz w:val="32"/>
                <w:szCs w:val="32"/>
                <w:bCs/>
                <w:lang w:val="en-GB" w:bidi="ta-IN"/>
              </w:rPr>
              <w:t>பருவம் 3 · வாரங்கள் 22–30</w:t>
            </w:r>
          </w:p>
          <w:p>
            <w:pPr>
              <w:spacing w:after="160"/>
            </w:pPr>
            <w:r>
              <w:rPr>
                <w:rFonts w:ascii="Noto Sans Tamil" w:hAnsi="Noto Sans Tamil" w:cs="Noto Sans Tamil" w:eastAsia="Noto Sans Tamil"/>
                <w:b w:val="0"/>
                <w:i w:val="0"/>
                <w:color w:val="C4A35A"/>
                <w:sz w:val="20"/>
                <w:szCs w:val="20"/>
                <w:lang w:val="en-GB" w:bidi="ta-IN"/>
              </w:rPr>
              <w:t>Medium-term plan · Lessons 15–24 + tenses completed — மூன்றாம் பருவத்தின் இலக்கு: மூன்று காலங்களும் முடிவடைதல், and Tamil culture — Thiruvalluvar, proverbs and community values. Each story week is paired with a tense.</w:t>
            </w:r>
          </w:p>
        </w:tc>
      </w:tr>
    </w:tbl>
    <w:p>
      <w:pPr>
        <w:spacing w:after="16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15 · வாரம் 22  ·  சிறிய கோடு பெரிய கோடு  ·  கதை + நிகழ்காலம் 2</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"யாருக்குப் பரிசு பிடிக்கும்? யாருக்குப் போட்டியில் கலந்து கொள்வது பிடிக்கும்?"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"அரசர் என்றால் யார்? அரசவை என்றால் என்ன? எப்படி இருக்கும்?"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45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போட்டியில் கலந்து கொள்ளும் </w:t>
      </w:r>
      <w:r>
        <w:rPr>
          <w:rFonts w:ascii="Noto Sans Tamil" w:hAnsi="Noto Sans Tamil" w:cs="Noto Sans Tamil" w:eastAsia="Noto Sans Tamil"/>
          <w:b/>
          <w:i w:val="0"/>
          <w:color w:val="1D2033"/>
          <w:sz w:val="22"/>
          <w:szCs w:val="22"/>
          <w:bCs/>
          <w:lang w:val="en-GB" w:bidi="ta-IN"/>
        </w:rPr>
        <w:t>மனப் பக்குவம்</w:t>
      </w:r>
      <w:r>
        <w:rPr>
          <w:rFonts w:ascii="Noto Sans Tamil" w:hAnsi="Noto Sans Tamil" w:cs="Noto Sans Tamil" w:eastAsia="Noto Sans Tamil"/>
          <w:b w:val="0"/>
          <w:i w:val="0"/>
          <w:color w:val="1D2033"/>
          <w:sz w:val="22"/>
          <w:szCs w:val="22"/>
          <w:lang w:val="en-GB" w:bidi="ta-IN"/>
        </w:rPr>
        <w:t xml:space="preserve"> பற்றிச் சொல்லிக் கொடுக்கலாம் — வெல்வதும் தோற்பதும் இரண்டும் சாதாரணம்.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அமைச்சர்கள் என்றால் யார், அவர்களின் வேலை என்ன — சொல்லிப் பின் கதையை ஆர்வத்துடன் கூறுதல்.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புதிரை நேரடியாக நடத்துங்கள்:</w:t>
      </w:r>
      <w:r>
        <w:rPr>
          <w:rFonts w:ascii="Noto Sans Tamil" w:hAnsi="Noto Sans Tamil" w:cs="Noto Sans Tamil" w:eastAsia="Noto Sans Tamil"/>
          <w:b w:val="0"/>
          <w:i w:val="0"/>
          <w:color w:val="1D2033"/>
          <w:sz w:val="22"/>
          <w:szCs w:val="22"/>
          <w:lang w:val="en-GB" w:bidi="ta-IN"/>
        </w:rPr>
        <w:t xml:space="preserve"> வெண் பலகையில் ஒரு கோடு வரைந்து, "இதைத் தொடாமல் சிறியதாக்குங்கள்" எனக் கேளுங்கள்.</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 xml:space="preserve">விடை தெரிந்த மாணவர் முன் வந்து பதில் கூறி, செய்தும் காண்பிக்கட்டும். </w:t>
      </w:r>
      <w:r>
        <w:rPr>
          <w:rFonts w:ascii="Noto Sans Tamil" w:hAnsi="Noto Sans Tamil" w:cs="Noto Sans Tamil" w:eastAsia="Noto Sans Tamil"/>
          <w:b w:val="0"/>
          <w:i w:val="0"/>
          <w:color w:val="1D2033"/>
          <w:sz w:val="22"/>
          <w:szCs w:val="22"/>
          <w:lang w:val="en-GB" w:bidi="ta-IN"/>
        </w:rPr>
        <w:t>— இது வகுப்பின் மறக்க முடியாத தருணம்.</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 xml:space="preserve">மாணவர்களைப் படிக்க வைத்தல்; </w:t>
      </w:r>
      <w:r>
        <w:rPr>
          <w:rFonts w:ascii="Noto Sans Tamil" w:hAnsi="Noto Sans Tamil" w:cs="Noto Sans Tamil" w:eastAsia="Noto Sans Tamil"/>
          <w:b/>
          <w:i w:val="0"/>
          <w:color w:val="1D2033"/>
          <w:sz w:val="22"/>
          <w:szCs w:val="22"/>
          <w:bCs/>
          <w:lang w:val="en-GB" w:bidi="ta-IN"/>
        </w:rPr>
        <w:t>பக்கம் 61 : வினா அ</w:t>
      </w:r>
      <w:r>
        <w:rPr>
          <w:rFonts w:ascii="Noto Sans Tamil" w:hAnsi="Noto Sans Tamil" w:cs="Noto Sans Tamil" w:eastAsia="Noto Sans Tamil"/>
          <w:b w:val="0"/>
          <w:i w:val="0"/>
          <w:color w:val="1D2033"/>
          <w:sz w:val="22"/>
          <w:szCs w:val="22"/>
          <w:lang w:val="en-GB" w:bidi="ta-IN"/>
        </w:rPr>
        <w:t xml:space="preserve"> கேள்வி பதில்.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நிகழ்காலம் — பகுதி 2 சந்தி</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சில வினைச்சொற்களை நிகழ்காலமாக மாற்றும் போது </w:t>
      </w:r>
      <w:r>
        <w:rPr>
          <w:rFonts w:ascii="Noto Sans Tamil" w:hAnsi="Noto Sans Tamil" w:cs="Noto Sans Tamil" w:eastAsia="Noto Sans Tamil"/>
          <w:b/>
          <w:i w:val="0"/>
          <w:color w:val="1D2033"/>
          <w:sz w:val="22"/>
          <w:szCs w:val="22"/>
          <w:bCs/>
          <w:lang w:val="en-GB" w:bidi="ta-IN"/>
        </w:rPr>
        <w:t>வல்லினம் மிகும்</w:t>
      </w:r>
      <w:r>
        <w:rPr>
          <w:rFonts w:ascii="Noto Sans Tamil" w:hAnsi="Noto Sans Tamil" w:cs="Noto Sans Tamil" w:eastAsia="Noto Sans Tamil"/>
          <w:b w:val="0"/>
          <w:i w:val="0"/>
          <w:color w:val="1D2033"/>
          <w:sz w:val="22"/>
          <w:szCs w:val="22"/>
          <w:lang w:val="en-GB" w:bidi="ta-IN"/>
        </w:rPr>
        <w:t xml:space="preserve">. இதற்குப் பெயர் </w:t>
      </w:r>
      <w:r>
        <w:rPr>
          <w:rFonts w:ascii="Noto Sans Tamil" w:hAnsi="Noto Sans Tamil" w:cs="Noto Sans Tamil" w:eastAsia="Noto Sans Tamil"/>
          <w:b/>
          <w:i w:val="0"/>
          <w:color w:val="1D2033"/>
          <w:sz w:val="22"/>
          <w:szCs w:val="22"/>
          <w:bCs/>
          <w:lang w:val="en-GB" w:bidi="ta-IN"/>
        </w:rPr>
        <w:t>சந்தி</w:t>
      </w:r>
      <w:r>
        <w:rPr>
          <w:rFonts w:ascii="Noto Sans Tamil" w:hAnsi="Noto Sans Tamil" w:cs="Noto Sans Tamil" w:eastAsia="Noto Sans Tamil"/>
          <w:b w:val="0"/>
          <w:i w:val="0"/>
          <w:color w:val="1D2033"/>
          <w:sz w:val="22"/>
          <w:szCs w:val="22"/>
          <w:lang w:val="en-GB" w:bidi="ta-IN"/>
        </w:rPr>
        <w:t>.</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வினைச்சொல் + க்கிறு + விகுதி</w:t>
      </w:r>
      <w:r>
        <w:rPr>
          <w:rFonts w:ascii="Noto Sans Tamil" w:hAnsi="Noto Sans Tamil" w:cs="Noto Sans Tamil" w:eastAsia="Noto Sans Tamil"/>
          <w:b w:val="0"/>
          <w:i w:val="0"/>
          <w:color w:val="1D2033"/>
          <w:sz w:val="22"/>
          <w:szCs w:val="22"/>
          <w:lang w:val="en-GB" w:bidi="ta-IN"/>
        </w:rPr>
        <w:t xml:space="preserve"> → பார் + க்கிறு + ஏன் = </w:t>
      </w:r>
      <w:r>
        <w:rPr>
          <w:rFonts w:ascii="Noto Sans Tamil" w:hAnsi="Noto Sans Tamil" w:cs="Noto Sans Tamil" w:eastAsia="Noto Sans Tamil"/>
          <w:b/>
          <w:i w:val="0"/>
          <w:color w:val="1D2033"/>
          <w:sz w:val="22"/>
          <w:szCs w:val="22"/>
          <w:bCs/>
          <w:lang w:val="en-GB" w:bidi="ta-IN"/>
        </w:rPr>
        <w:t>பார்க்கிறேன்</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018"/>
        <w:gridCol w:w="2018"/>
        <w:gridCol w:w="2018"/>
        <w:gridCol w:w="2018"/>
        <w:gridCol w:w="2018"/>
      </w:tblGrid>
      <w:tr>
        <w:trPr>
          <w:cantSplit/>
        </w:trPr>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பிரதிப் பெயர்ச்சொல்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வினைச்சொல்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நிகழ்காலம்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ஏன்</w:t>
            </w:r>
          </w:p>
        </w:tc>
        <w:tc>
          <w:tcPr>
            <w:tcW w:type="dxa" w:w="2018"/>
            <w:shd w:fill="FFFCF6" w:val="clear"/>
          </w:tcPr>
          <w:p>
            <w:pPr>
              <w:spacing w:after="40"/>
            </w:pPr>
            <w:r>
              <w:rPr>
                <w:rFonts w:ascii="Noto Sans Tamil" w:hAnsi="Noto Sans Tamil" w:cs="Noto Sans Tamil" w:eastAsia="Noto Sans Tamil"/>
                <w:b/>
                <w:i w:val="0"/>
                <w:color w:val="1D2033"/>
                <w:sz w:val="20"/>
                <w:szCs w:val="20"/>
                <w:bCs/>
                <w:lang w:val="en-GB" w:bidi="ta-IN"/>
              </w:rPr>
              <w:t>நான் பார்க்கிறேன்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 பார்க்கிறாய்</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 பார்க்கிறான்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 பார்க்கிறாள்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 பார்க்கிறது</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 பார்க்கிறார்கள்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நாம் / நாங்கள்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க்கிற்</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ஓம்</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நாங்கள் பார்க்கிறோம்</w:t>
            </w: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பயிற்சி வினைச்சொற்கள் (பக்கம் 61, வினா இ): </w:t>
      </w:r>
      <w:r>
        <w:rPr>
          <w:rFonts w:ascii="Noto Sans Tamil" w:hAnsi="Noto Sans Tamil" w:cs="Noto Sans Tamil" w:eastAsia="Noto Sans Tamil"/>
          <w:b/>
          <w:i w:val="0"/>
          <w:color w:val="1D2033"/>
          <w:sz w:val="22"/>
          <w:szCs w:val="22"/>
          <w:bCs/>
          <w:lang w:val="en-GB" w:bidi="ta-IN"/>
        </w:rPr>
        <w:t>பார், கொடு, குடி, சிரி, இரு, படி</w:t>
      </w:r>
      <w:r>
        <w:rPr>
          <w:rFonts w:ascii="Noto Sans Tamil" w:hAnsi="Noto Sans Tamil" w:cs="Noto Sans Tamil" w:eastAsia="Noto Sans Tamil"/>
          <w:b w:val="0"/>
          <w:i w:val="0"/>
          <w:color w:val="1D2033"/>
          <w:sz w:val="22"/>
          <w:szCs w:val="22"/>
          <w:lang w:val="en-GB" w:bidi="ta-IN"/>
        </w:rPr>
        <w:t>.</w:t>
        <w:br/>
        <w:t xml:space="preserve">          தொடர்ந்து பயிற்சி செய்யும் போது தான் எந்த வினைச்சொல்லுக்குச் சந்தி வரும் என்று நன்கு கற்க முடியும்.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நாள்தோறும்  ·  அரசவை  ·  புதிர்  ·  அரசர்  ·  அமைச்சர்  ·  கரித்துண்டு  ·  அழித்தல்  ·  பாராட்டினார்  ·  வழங்கினார்</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கதையின் நீதி</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பிறரைச் சிறியவராக்காமல், </w:t>
            </w:r>
            <w:r>
              <w:rPr>
                <w:rFonts w:ascii="Noto Sans Tamil" w:hAnsi="Noto Sans Tamil" w:cs="Noto Sans Tamil" w:eastAsia="Noto Sans Tamil"/>
                <w:b/>
                <w:i w:val="0"/>
                <w:color w:val="1D2033"/>
                <w:sz w:val="22"/>
                <w:szCs w:val="22"/>
                <w:bCs/>
                <w:lang w:val="en-GB" w:bidi="ta-IN"/>
              </w:rPr>
              <w:t>நம்மைப் பெரியவராக்குவதே</w:t>
            </w:r>
            <w:r>
              <w:rPr>
                <w:rFonts w:ascii="Noto Sans Tamil" w:hAnsi="Noto Sans Tamil" w:cs="Noto Sans Tamil" w:eastAsia="Noto Sans Tamil"/>
                <w:b w:val="0"/>
                <w:i w:val="0"/>
                <w:color w:val="1D2033"/>
                <w:sz w:val="22"/>
                <w:szCs w:val="22"/>
                <w:lang w:val="en-GB" w:bidi="ta-IN"/>
              </w:rPr>
              <w:t xml:space="preserve"> வெற்றி. இதை ஒரு வரியில் மாணவர்களே சொல்லட்டும்.</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61</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7B2D8E" w:val="clear"/>
            <w:tcBorders>
              <w:top w:val="single" w:sz="0" w:color="7B2D8E"/>
              <w:left w:val="single" w:sz="0" w:color="7B2D8E"/>
              <w:bottom w:val="single" w:sz="0" w:color="7B2D8E"/>
              <w:right w:val="single" w:sz="0" w:color="7B2D8E"/>
            </w:tcBorders>
          </w:tcPr>
          <w:p>
            <w:pPr>
              <w:spacing w:before="120" w:after="120"/>
            </w:pPr>
            <w:r>
              <w:rPr>
                <w:rFonts w:ascii="Noto Serif Tamil" w:hAnsi="Noto Serif Tamil" w:cs="Noto Serif Tamil" w:eastAsia="Noto Serif Tamil"/>
                <w:b/>
                <w:i w:val="0"/>
                <w:color w:val="FFFFFF"/>
                <w:sz w:val="26"/>
                <w:szCs w:val="26"/>
                <w:bCs/>
                <w:lang w:val="en-GB" w:bidi="ta-IN"/>
              </w:rPr>
              <w:t>பாடம் 16 · வாரம் 23  ·  அமுதத் தமிழ்  ·  பாடல் + எதிர்காலம்</w:t>
            </w:r>
          </w:p>
        </w:tc>
      </w:tr>
    </w:tbl>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பாடலின் ஆசிரியர் </w:t>
      </w:r>
      <w:r>
        <w:rPr>
          <w:rFonts w:ascii="Noto Sans Tamil" w:hAnsi="Noto Sans Tamil" w:cs="Noto Sans Tamil" w:eastAsia="Noto Sans Tamil"/>
          <w:b/>
          <w:i w:val="0"/>
          <w:color w:val="1D2033"/>
          <w:sz w:val="22"/>
          <w:szCs w:val="22"/>
          <w:bCs/>
          <w:lang w:val="en-GB" w:bidi="ta-IN"/>
        </w:rPr>
        <w:t>பாவேந்தர் பாரதிதாசன்</w:t>
      </w:r>
      <w:r>
        <w:rPr>
          <w:rFonts w:ascii="Noto Sans Tamil" w:hAnsi="Noto Sans Tamil" w:cs="Noto Sans Tamil" w:eastAsia="Noto Sans Tamil"/>
          <w:b w:val="0"/>
          <w:i w:val="0"/>
          <w:color w:val="1D2033"/>
          <w:sz w:val="22"/>
          <w:szCs w:val="22"/>
          <w:lang w:val="en-GB" w:bidi="ta-IN"/>
        </w:rPr>
        <w:t xml:space="preserve"> வரலாறு மற்றும் அவரின் சிறப்புகளை முதலில் சொல்லுங்கள்.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தலைப்பு: "</w:t>
      </w:r>
      <w:r>
        <w:rPr>
          <w:rFonts w:ascii="Noto Sans Tamil" w:hAnsi="Noto Sans Tamil" w:cs="Noto Sans Tamil" w:eastAsia="Noto Sans Tamil"/>
          <w:b/>
          <w:i w:val="0"/>
          <w:color w:val="1D2033"/>
          <w:sz w:val="22"/>
          <w:szCs w:val="22"/>
          <w:bCs/>
          <w:lang w:val="en-GB" w:bidi="ta-IN"/>
        </w:rPr>
        <w:t>அமுதம்</w:t>
      </w:r>
      <w:r>
        <w:rPr>
          <w:rFonts w:ascii="Noto Sans Tamil" w:hAnsi="Noto Sans Tamil" w:cs="Noto Sans Tamil" w:eastAsia="Noto Sans Tamil"/>
          <w:b w:val="0"/>
          <w:i w:val="0"/>
          <w:color w:val="1D2033"/>
          <w:sz w:val="22"/>
          <w:szCs w:val="22"/>
          <w:lang w:val="en-GB" w:bidi="ta-IN"/>
        </w:rPr>
        <w:t xml:space="preserve"> என்றால் என்ன?" — தமிழ் மொழியின் சிறப்புகளை விரிவாகச் சொல்லி ஆயத்தப்படுத்துங்கள்.</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கற்றல் · கற்பித்தல் செயல்பாடுகள் 40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பாடலை ஒருமுறை தெளிவாகப் பாடுதல் / வாசித்தல்.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 xml:space="preserve">ஒவ்வொரு வரிக்கும் தெளிவான விளக்கம். </w:t>
      </w:r>
      <w:r>
        <w:rPr>
          <w:rFonts w:ascii="Noto Sans Tamil" w:hAnsi="Noto Sans Tamil" w:cs="Noto Sans Tamil" w:eastAsia="Noto Sans Tamil"/>
          <w:b/>
          <w:i w:val="0"/>
          <w:color w:val="1D2033"/>
          <w:sz w:val="22"/>
          <w:szCs w:val="22"/>
          <w:bCs/>
          <w:lang w:val="en-GB" w:bidi="ta-IN"/>
        </w:rPr>
        <w:t>பக்கம் 63</w:t>
      </w:r>
      <w:r>
        <w:rPr>
          <w:rFonts w:ascii="Noto Sans Tamil" w:hAnsi="Noto Sans Tamil" w:cs="Noto Sans Tamil" w:eastAsia="Noto Sans Tamil"/>
          <w:b w:val="0"/>
          <w:i w:val="0"/>
          <w:color w:val="1D2033"/>
          <w:sz w:val="22"/>
          <w:szCs w:val="22"/>
          <w:lang w:val="en-GB" w:bidi="ta-IN"/>
        </w:rPr>
        <w:t>-ல் சில சொற்களுக்குப் பொருள் விளக்கம் கொடுக்கப்பட்டுள்ளது — அதை விளக்குங்கள்.</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ஆசிரியர் பாட, மாணவர்களையும் தொடர்ந்து கூறச் செய்தல்; உச்சரிப்பைக் கவனித்தல்.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பாடலின் கருத்தை மாணவர்களிடமிருந்து கேட்டறிதல்; குறைந்தது 4 வரி மனப்பாடப் பயிற்சி.</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எதிர்காலம் 25 நி.</w:t>
      </w:r>
    </w:p>
    <w:p>
      <w:pPr>
        <w:spacing w:after="120" w:before="0" w:line="276" w:lineRule="auto"/>
      </w:pPr>
      <w:r>
        <w:rPr>
          <w:rFonts w:ascii="Noto Sans Tamil" w:hAnsi="Noto Sans Tamil" w:cs="Noto Sans Tamil" w:eastAsia="Noto Sans Tamil"/>
          <w:b/>
          <w:i w:val="0"/>
          <w:color w:val="1D2033"/>
          <w:sz w:val="22"/>
          <w:szCs w:val="22"/>
          <w:bCs/>
          <w:lang w:val="en-GB" w:bidi="ta-IN"/>
        </w:rPr>
        <w:t>ப், வ்</w:t>
      </w:r>
      <w:r>
        <w:rPr>
          <w:rFonts w:ascii="Noto Sans Tamil" w:hAnsi="Noto Sans Tamil" w:cs="Noto Sans Tamil" w:eastAsia="Noto Sans Tamil"/>
          <w:b w:val="0"/>
          <w:i w:val="0"/>
          <w:color w:val="1D2033"/>
          <w:sz w:val="22"/>
          <w:szCs w:val="22"/>
          <w:lang w:val="en-GB" w:bidi="ta-IN"/>
        </w:rPr>
        <w:t xml:space="preserve"> என்பவை எதிர்காலம் காட்டும் இடைநிலைகள்.</w:t>
        <w:br/>
        <w:t xml:space="preserve">          இந்த வகுப்பில் </w:t>
      </w:r>
      <w:r>
        <w:rPr>
          <w:rFonts w:ascii="Noto Sans Tamil" w:hAnsi="Noto Sans Tamil" w:cs="Noto Sans Tamil" w:eastAsia="Noto Sans Tamil"/>
          <w:b/>
          <w:i w:val="0"/>
          <w:color w:val="1D2033"/>
          <w:sz w:val="22"/>
          <w:szCs w:val="22"/>
          <w:bCs/>
          <w:lang w:val="en-GB" w:bidi="ta-IN"/>
        </w:rPr>
        <w:t>வ்</w:t>
      </w:r>
      <w:r>
        <w:rPr>
          <w:rFonts w:ascii="Noto Sans Tamil" w:hAnsi="Noto Sans Tamil" w:cs="Noto Sans Tamil" w:eastAsia="Noto Sans Tamil"/>
          <w:b w:val="0"/>
          <w:i w:val="0"/>
          <w:color w:val="1D2033"/>
          <w:sz w:val="22"/>
          <w:szCs w:val="22"/>
          <w:lang w:val="en-GB" w:bidi="ta-IN"/>
        </w:rPr>
        <w:t xml:space="preserve"> இடைநிலை; அடுத்த வகுப்பில் </w:t>
      </w:r>
      <w:r>
        <w:rPr>
          <w:rFonts w:ascii="Noto Sans Tamil" w:hAnsi="Noto Sans Tamil" w:cs="Noto Sans Tamil" w:eastAsia="Noto Sans Tamil"/>
          <w:b/>
          <w:i w:val="0"/>
          <w:color w:val="1D2033"/>
          <w:sz w:val="22"/>
          <w:szCs w:val="22"/>
          <w:bCs/>
          <w:lang w:val="en-GB" w:bidi="ta-IN"/>
        </w:rPr>
        <w:t>ப்</w:t>
      </w:r>
      <w:r>
        <w:rPr>
          <w:rFonts w:ascii="Noto Sans Tamil" w:hAnsi="Noto Sans Tamil" w:cs="Noto Sans Tamil" w:eastAsia="Noto Sans Tamil"/>
          <w:b w:val="0"/>
          <w:i w:val="0"/>
          <w:color w:val="1D2033"/>
          <w:sz w:val="22"/>
          <w:szCs w:val="22"/>
          <w:lang w:val="en-GB" w:bidi="ta-IN"/>
        </w:rPr>
        <w:t>.</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செய் + வ் + ஏன் = செய்வேன்</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018"/>
        <w:gridCol w:w="2018"/>
        <w:gridCol w:w="2018"/>
        <w:gridCol w:w="2018"/>
        <w:gridCol w:w="2018"/>
      </w:tblGrid>
      <w:tr>
        <w:trPr>
          <w:cantSplit/>
        </w:trPr>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பிரதிப் பெயர்ச்சொல்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வினைச்சொல்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எதிர்காலம்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ஏன்</w:t>
            </w:r>
          </w:p>
        </w:tc>
        <w:tc>
          <w:tcPr>
            <w:tcW w:type="dxa" w:w="2018"/>
            <w:shd w:fill="FFFCF6" w:val="clear"/>
          </w:tcPr>
          <w:p>
            <w:pPr>
              <w:spacing w:after="40"/>
            </w:pPr>
            <w:r>
              <w:rPr>
                <w:rFonts w:ascii="Noto Sans Tamil" w:hAnsi="Noto Sans Tamil" w:cs="Noto Sans Tamil" w:eastAsia="Noto Sans Tamil"/>
                <w:b/>
                <w:i w:val="0"/>
                <w:color w:val="1D2033"/>
                <w:sz w:val="20"/>
                <w:szCs w:val="20"/>
                <w:bCs/>
                <w:lang w:val="en-GB" w:bidi="ta-IN"/>
              </w:rPr>
              <w:t>நான் செய்வேன்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 செய்வாய்</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 செய்வான்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 செய்வாள்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 செய்யும்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 செய்வார்கள்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நாம் / நாங்கள்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வ்</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ஓம்</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நாங்கள் செய்வோம்</w:t>
            </w:r>
          </w:p>
        </w:tc>
      </w:tr>
    </w:tbl>
    <w:p>
      <w:pPr>
        <w:spacing w:after="12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சொல் விளையாட்டு — கால மாற்றம்</w:t>
      </w:r>
    </w:p>
    <w:p>
      <w:pPr>
        <w:spacing w:after="120" w:before="0" w:line="276" w:lineRule="auto"/>
      </w:pPr>
      <w:r>
        <w:rPr>
          <w:rFonts w:ascii="Noto Sans Tamil" w:hAnsi="Noto Sans Tamil" w:cs="Noto Sans Tamil" w:eastAsia="Noto Sans Tamil"/>
          <w:b w:val="0"/>
          <w:i w:val="0"/>
          <w:color w:val="1D2033"/>
          <w:sz w:val="22"/>
          <w:szCs w:val="22"/>
          <w:lang w:val="en-GB" w:bidi="ta-IN"/>
        </w:rPr>
        <w:t>ஆசிரியர் ஒரு வினைச்சொல்லும் ஒரு பிரதிப் பெயர்ச்சொல்லும் சொல்ல, ஒரு குழு அதற்கு எதிர்கால வினைச்சொல் சொல்ல வேண்டும்.</w:t>
        <w:br/>
        <w:t xml:space="preserve">        அதே வினைச்சொல்லுக்கு வேறு பிரதிப் பெயர்ச்சொல் சொல்ல, மற்றொரு குழு. </w:t>
      </w:r>
      <w:r>
        <w:rPr>
          <w:rFonts w:ascii="Noto Sans Tamil" w:hAnsi="Noto Sans Tamil" w:cs="Noto Sans Tamil" w:eastAsia="Noto Sans Tamil"/>
          <w:b/>
          <w:i w:val="0"/>
          <w:color w:val="1D2033"/>
          <w:sz w:val="22"/>
          <w:szCs w:val="22"/>
          <w:bCs/>
          <w:lang w:val="en-GB" w:bidi="ta-IN"/>
        </w:rPr>
        <w:t>எ-கா:</w:t>
      </w:r>
      <w:r>
        <w:rPr>
          <w:rFonts w:ascii="Noto Sans Tamil" w:hAnsi="Noto Sans Tamil" w:cs="Noto Sans Tamil" w:eastAsia="Noto Sans Tamil"/>
          <w:b w:val="0"/>
          <w:i w:val="0"/>
          <w:color w:val="1D2033"/>
          <w:sz w:val="22"/>
          <w:szCs w:val="22"/>
          <w:lang w:val="en-GB" w:bidi="ta-IN"/>
        </w:rPr>
        <w:t xml:space="preserve"> "நான் — வாங்கு" → </w:t>
      </w:r>
      <w:r>
        <w:rPr>
          <w:rFonts w:ascii="Noto Sans Tamil" w:hAnsi="Noto Sans Tamil" w:cs="Noto Sans Tamil" w:eastAsia="Noto Sans Tamil"/>
          <w:b/>
          <w:i w:val="0"/>
          <w:color w:val="1D2033"/>
          <w:sz w:val="22"/>
          <w:szCs w:val="22"/>
          <w:bCs/>
          <w:lang w:val="en-GB" w:bidi="ta-IN"/>
        </w:rPr>
        <w:t>வாங்குவேன்</w:t>
      </w:r>
      <w:r>
        <w:rPr>
          <w:rFonts w:ascii="Noto Sans Tamil" w:hAnsi="Noto Sans Tamil" w:cs="Noto Sans Tamil" w:eastAsia="Noto Sans Tamil"/>
          <w:b w:val="0"/>
          <w:i w:val="0"/>
          <w:color w:val="1D2033"/>
          <w:sz w:val="22"/>
          <w:szCs w:val="22"/>
          <w:lang w:val="en-GB" w:bidi="ta-IN"/>
        </w:rPr>
        <w:t>.</w:t>
        <w:br/>
        <w:t xml:space="preserve">        ஒவ்வொரு சரியான பதிலுக்கும் ஒரு மதிப்பெண். இதே போல் நிகழ்காலத்திற்கும் விளையாடவும்.</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ஏன் "வேன்"?</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மெய் எழுத்து உயிர் எழுத்துடன் ஒன்றாக வரும் போது இரண்டும் சேர்ந்து விடும் — </w:t>
            </w:r>
            <w:r>
              <w:rPr>
                <w:rFonts w:ascii="Noto Sans Tamil" w:hAnsi="Noto Sans Tamil" w:cs="Noto Sans Tamil" w:eastAsia="Noto Sans Tamil"/>
                <w:b/>
                <w:i w:val="0"/>
                <w:color w:val="1D2033"/>
                <w:sz w:val="22"/>
                <w:szCs w:val="22"/>
                <w:bCs/>
                <w:lang w:val="en-GB" w:bidi="ta-IN"/>
              </w:rPr>
              <w:t>வ் + ஏ = வே</w:t>
            </w:r>
            <w:r>
              <w:rPr>
                <w:rFonts w:ascii="Noto Sans Tamil" w:hAnsi="Noto Sans Tamil" w:cs="Noto Sans Tamil" w:eastAsia="Noto Sans Tamil"/>
                <w:b w:val="0"/>
                <w:i w:val="0"/>
                <w:color w:val="1D2033"/>
                <w:sz w:val="22"/>
                <w:szCs w:val="22"/>
                <w:lang w:val="en-GB" w:bidi="ta-IN"/>
              </w:rPr>
              <w:t>.</w:t>
              <w:br/>
              <w:t xml:space="preserve">          இதை ஒவ்வொரு காலத்திலும் நினைவூட்டுங்கள்; ஒரே கொள்கை, மூன்று இடங்களில்.</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வீட்டுப்பாடம்</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63</w:t>
            </w:r>
            <w:r>
              <w:rPr>
                <w:rFonts w:ascii="Noto Sans Tamil" w:hAnsi="Noto Sans Tamil" w:cs="Noto Sans Tamil" w:eastAsia="Noto Sans Tamil"/>
                <w:b w:val="0"/>
                <w:i w:val="0"/>
                <w:color w:val="1D2033"/>
                <w:sz w:val="22"/>
                <w:szCs w:val="22"/>
                <w:lang w:val="en-GB" w:bidi="ta-IN"/>
              </w:rPr>
              <w:t xml:space="preserve"> — பாடப் பயிற்சிகள்.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பக்கம் 64 &amp; 65</w:t>
            </w:r>
            <w:r>
              <w:rPr>
                <w:rFonts w:ascii="Noto Sans Tamil" w:hAnsi="Noto Sans Tamil" w:cs="Noto Sans Tamil" w:eastAsia="Noto Sans Tamil"/>
                <w:b w:val="0"/>
                <w:i w:val="0"/>
                <w:color w:val="1D2033"/>
                <w:sz w:val="22"/>
                <w:szCs w:val="22"/>
                <w:lang w:val="en-GB" w:bidi="ta-IN"/>
              </w:rPr>
              <w:t xml:space="preserve"> — எதிர்கால பயிற்சிகள் (பயிற்சி ஆ வகுப்பில்).</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B3123F" w:val="clear"/>
            <w:tcBorders>
              <w:top w:val="single" w:sz="0" w:color="B3123F"/>
              <w:left w:val="single" w:sz="0" w:color="B3123F"/>
              <w:bottom w:val="single" w:sz="0" w:color="B3123F"/>
              <w:right w:val="single" w:sz="0" w:color="B3123F"/>
            </w:tcBorders>
          </w:tcPr>
          <w:p>
            <w:pPr>
              <w:spacing w:before="120" w:after="120"/>
            </w:pPr>
            <w:r>
              <w:rPr>
                <w:rFonts w:ascii="Noto Serif Tamil" w:hAnsi="Noto Serif Tamil" w:cs="Noto Serif Tamil" w:eastAsia="Noto Serif Tamil"/>
                <w:b/>
                <w:i w:val="0"/>
                <w:color w:val="FFFFFF"/>
                <w:sz w:val="26"/>
                <w:szCs w:val="26"/>
                <w:bCs/>
                <w:lang w:val="en-GB" w:bidi="ta-IN"/>
              </w:rPr>
              <w:t>பாடம் 17 · வாரம் 24  ·  காண்போம்…கற்போம்!  ·  வாழ்வியல் + எதிர்காலம் 2</w:t>
            </w:r>
          </w:p>
        </w:tc>
      </w:tr>
    </w:tbl>
    <w:p>
      <w:pPr>
        <w:keepNext/>
        <w:spacing w:after="60" w:before="160" w:line="276" w:lineRule="auto"/>
      </w:pPr>
      <w:r>
        <w:rPr>
          <w:rFonts w:ascii="Noto Serif Tamil" w:hAnsi="Noto Serif Tamil" w:cs="Noto Serif Tamil" w:eastAsia="Noto Serif Tamil"/>
          <w:b/>
          <w:i w:val="0"/>
          <w:color w:val="B3123F"/>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"இந்தியா என்று சொல்லும் போது உங்கள் மனதில் என்ன தோன்றுகிறது?" — அவர்களின் சொந்த ஊர், வாழ்க்கை முறை நினைவுக்கு வரும்.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"நாம் தேச தந்தை என்று சொல்வது யாரை?" · "மாமா என்று யாரை அழைக்கிறோம்?"</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கற்றல் · கற்பித்தல் செயல்பாடுகள் 45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இந்தப் பாடம் </w:t>
      </w:r>
      <w:r>
        <w:rPr>
          <w:rFonts w:ascii="Noto Sans Tamil" w:hAnsi="Noto Sans Tamil" w:cs="Noto Sans Tamil" w:eastAsia="Noto Sans Tamil"/>
          <w:b/>
          <w:i w:val="0"/>
          <w:color w:val="1D2033"/>
          <w:sz w:val="22"/>
          <w:szCs w:val="22"/>
          <w:bCs/>
          <w:lang w:val="en-GB" w:bidi="ta-IN"/>
        </w:rPr>
        <w:t>முழுமையாக ஆசிரியர் கேள்வி — மாணவர் பதில்</w:t>
      </w:r>
      <w:r>
        <w:rPr>
          <w:rFonts w:ascii="Noto Sans Tamil" w:hAnsi="Noto Sans Tamil" w:cs="Noto Sans Tamil" w:eastAsia="Noto Sans Tamil"/>
          <w:b w:val="0"/>
          <w:i w:val="0"/>
          <w:color w:val="1D2033"/>
          <w:sz w:val="22"/>
          <w:szCs w:val="22"/>
          <w:lang w:val="en-GB" w:bidi="ta-IN"/>
        </w:rPr>
        <w:t xml:space="preserve"> வடிவில் உள்ளது. முதலில் ஆசிரியர் கேட்க, மாணவர்கள் பதில் சொல்லட்டும்.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பின்னர் அதை மாணவர்களைப் படிக்க வைத்தல்.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ஒவ்வொரு தலைவரைப் படிக்கும் போதும் ஆசிரியர் விரிவாகச் சொல்லுங்கள்.</w:t>
        <w:br/>
        <w:t xml:space="preserve">            </w:t>
      </w:r>
      <w:r>
        <w:rPr>
          <w:rFonts w:ascii="Noto Sans Tamil" w:hAnsi="Noto Sans Tamil" w:cs="Noto Sans Tamil" w:eastAsia="Noto Sans Tamil"/>
          <w:b w:val="0"/>
          <w:i w:val="0"/>
          <w:color w:val="1D2033"/>
          <w:sz w:val="22"/>
          <w:szCs w:val="22"/>
          <w:lang w:val="en-GB" w:bidi="ta-IN"/>
        </w:rPr>
        <w:t>எ-கா: ஜவஹர்லால் நேரு — இவர் யார்? இவரின் வாழ்க்கைப் பயணம் எப்படி இருந்தது? ஏன் இந்தியாவின் தலைவர் என்று சொல்கிறோம்?</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ஒவ்வொரு தலைவரின் படத்தையும் காட்டுங்கள். ஒரு தலைவர் — ஒரு படம் — ஒரு வாக்கியம்.</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எதிர்காலம் — பகுதி 2 ப் இடைநிலை</w:t>
      </w:r>
    </w:p>
    <w:p>
      <w:pPr>
        <w:spacing w:after="120" w:before="0" w:line="276" w:lineRule="auto"/>
      </w:pPr>
      <w:r>
        <w:rPr>
          <w:rFonts w:ascii="Noto Sans Tamil" w:hAnsi="Noto Sans Tamil" w:cs="Noto Sans Tamil" w:eastAsia="Noto Sans Tamil"/>
          <w:b/>
          <w:i w:val="0"/>
          <w:color w:val="1D2033"/>
          <w:sz w:val="22"/>
          <w:szCs w:val="22"/>
          <w:bCs/>
          <w:lang w:val="en-GB" w:bidi="ta-IN"/>
        </w:rPr>
        <w:t>வினைச்சொல் + (ப்)ப் + விகுதி</w:t>
      </w:r>
      <w:r>
        <w:rPr>
          <w:rFonts w:ascii="Noto Sans Tamil" w:hAnsi="Noto Sans Tamil" w:cs="Noto Sans Tamil" w:eastAsia="Noto Sans Tamil"/>
          <w:b w:val="0"/>
          <w:i w:val="0"/>
          <w:color w:val="1D2033"/>
          <w:sz w:val="22"/>
          <w:szCs w:val="22"/>
          <w:lang w:val="en-GB" w:bidi="ta-IN"/>
        </w:rPr>
        <w:t xml:space="preserve"> → பார் + (ப்)ப் + ஏன் = </w:t>
      </w:r>
      <w:r>
        <w:rPr>
          <w:rFonts w:ascii="Noto Sans Tamil" w:hAnsi="Noto Sans Tamil" w:cs="Noto Sans Tamil" w:eastAsia="Noto Sans Tamil"/>
          <w:b/>
          <w:i w:val="0"/>
          <w:color w:val="1D2033"/>
          <w:sz w:val="22"/>
          <w:szCs w:val="22"/>
          <w:bCs/>
          <w:lang w:val="en-GB" w:bidi="ta-IN"/>
        </w:rPr>
        <w:t>பார்ப்பேன்</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018"/>
        <w:gridCol w:w="2018"/>
        <w:gridCol w:w="2018"/>
        <w:gridCol w:w="2018"/>
        <w:gridCol w:w="2018"/>
      </w:tblGrid>
      <w:tr>
        <w:trPr>
          <w:cantSplit/>
        </w:trPr>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பிரதிப் பெயர்ச்சொல்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வினைச்சொல்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எதிர்காலம்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ஏன்</w:t>
            </w:r>
          </w:p>
        </w:tc>
        <w:tc>
          <w:tcPr>
            <w:tcW w:type="dxa" w:w="2018"/>
            <w:shd w:fill="FFFCF6" w:val="clear"/>
          </w:tcPr>
          <w:p>
            <w:pPr>
              <w:spacing w:after="40"/>
            </w:pPr>
            <w:r>
              <w:rPr>
                <w:rFonts w:ascii="Noto Sans Tamil" w:hAnsi="Noto Sans Tamil" w:cs="Noto Sans Tamil" w:eastAsia="Noto Sans Tamil"/>
                <w:b/>
                <w:i w:val="0"/>
                <w:color w:val="1D2033"/>
                <w:sz w:val="20"/>
                <w:szCs w:val="20"/>
                <w:bCs/>
                <w:lang w:val="en-GB" w:bidi="ta-IN"/>
              </w:rPr>
              <w:t>நான் பார்ப்பேன்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 பார்ப்பாய்</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 பார்ப்பான்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 பார்ப்பாள்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 பார்க்கும்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 பார்ப்பார்கள்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நாம் / நாங்கள்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பார்</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(ப்)ப்</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ஓம்</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நாங்கள் பார்ப்போம்</w:t>
            </w: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பயிற்சி வினைச்சொற்கள்: </w:t>
      </w:r>
      <w:r>
        <w:rPr>
          <w:rFonts w:ascii="Noto Sans Tamil" w:hAnsi="Noto Sans Tamil" w:cs="Noto Sans Tamil" w:eastAsia="Noto Sans Tamil"/>
          <w:b/>
          <w:i w:val="0"/>
          <w:color w:val="1D2033"/>
          <w:sz w:val="22"/>
          <w:szCs w:val="22"/>
          <w:bCs/>
          <w:lang w:val="en-GB" w:bidi="ta-IN"/>
        </w:rPr>
        <w:t>பார், கொடு, குடி, சிரி, இரு, படி</w:t>
      </w:r>
      <w:r>
        <w:rPr>
          <w:rFonts w:ascii="Noto Sans Tamil" w:hAnsi="Noto Sans Tamil" w:cs="Noto Sans Tamil" w:eastAsia="Noto Sans Tamil"/>
          <w:b w:val="0"/>
          <w:i w:val="0"/>
          <w:color w:val="1D2033"/>
          <w:sz w:val="22"/>
          <w:szCs w:val="22"/>
          <w:lang w:val="en-GB" w:bidi="ta-IN"/>
        </w:rPr>
        <w:t>.</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ஜவஹர்லால் நேரு  ·  டாக்டர் எஸ். இராதகிருஷ்ணன்  ·  அறிஞர் அண்ணா  ·  மகாகவி சுப்ரமணிய பாரதியார்  ·  நேதாஜி சுபாஷ் சந்திரபோஸ்  ·  மகாத்மா காந்தி</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வகுப்புச் செயல்திட்டம்</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ஒவ்வொரு மாணவரும் ஒரு தலைவரைத் தேர்ந்தெடுத்து, படம் + 3 தமிழ்ச் சொற்றொடர் அட்டையில் எழுதி வரட்டும்.</w:t>
              <w:br/>
              <w:t xml:space="preserve">          வகுப்புச் சுவரில் ஒட்டி ஒரு "தலைவர் சுவர்" உருவாக்குங்கள்.</w:t>
            </w:r>
          </w:p>
        </w:tc>
      </w:tr>
    </w:tbl>
    <w:p>
      <w:pPr>
        <w:spacing w:after="80"/>
      </w:pP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வீட்டுப்பாடம்</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67 &amp; 68</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18 · வாரம் 25  ·  குட்டி முயல்  ·  கதை + கால வேறுபாடு</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"யாருக்குக் குட்டி முயல் பிடிக்கும்? முயலுக்கு என்ன சாப்பிடப் பிடிக்கும்? எங்கு வாழும்?"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 xml:space="preserve">"யாருக்கு அதிகமாகக் </w:t>
      </w:r>
      <w:r>
        <w:rPr>
          <w:rFonts w:ascii="Noto Sans Tamil" w:hAnsi="Noto Sans Tamil" w:cs="Noto Sans Tamil" w:eastAsia="Noto Sans Tamil"/>
          <w:b/>
          <w:i w:val="0"/>
          <w:color w:val="1D2033"/>
          <w:sz w:val="22"/>
          <w:szCs w:val="22"/>
          <w:bCs/>
          <w:lang w:val="en-GB" w:bidi="ta-IN"/>
        </w:rPr>
        <w:t>கேள்வி கேட்கும்</w:t>
      </w:r>
      <w:r>
        <w:rPr>
          <w:rFonts w:ascii="Noto Sans Tamil" w:hAnsi="Noto Sans Tamil" w:cs="Noto Sans Tamil" w:eastAsia="Noto Sans Tamil"/>
          <w:b w:val="0"/>
          <w:i w:val="0"/>
          <w:color w:val="1D2033"/>
          <w:sz w:val="22"/>
          <w:szCs w:val="22"/>
          <w:lang w:val="en-GB" w:bidi="ta-IN"/>
        </w:rPr>
        <w:t xml:space="preserve"> பழக்கம் இருக்கிறது? அதனால் என்ன பயன்?" — இதுவே பாடத்தின் மையம்.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40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குறும்பு குட்டி முயலின் ஒரு நாள் வாழ்க்கையை ஆர்வம் அதிகமாகும் வகையில்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 xml:space="preserve">அணில் மற்றும் ஓநாய் வாழ்வியல் பற்றியும், </w:t>
      </w:r>
      <w:r>
        <w:rPr>
          <w:rFonts w:ascii="Noto Sans Tamil" w:hAnsi="Noto Sans Tamil" w:cs="Noto Sans Tamil" w:eastAsia="Noto Sans Tamil"/>
          <w:b/>
          <w:i w:val="0"/>
          <w:color w:val="1D2033"/>
          <w:sz w:val="22"/>
          <w:szCs w:val="22"/>
          <w:bCs/>
          <w:lang w:val="en-GB" w:bidi="ta-IN"/>
        </w:rPr>
        <w:t>குகை</w:t>
      </w:r>
      <w:r>
        <w:rPr>
          <w:rFonts w:ascii="Noto Sans Tamil" w:hAnsi="Noto Sans Tamil" w:cs="Noto Sans Tamil" w:eastAsia="Noto Sans Tamil"/>
          <w:b w:val="0"/>
          <w:i w:val="0"/>
          <w:color w:val="1D2033"/>
          <w:sz w:val="22"/>
          <w:szCs w:val="22"/>
          <w:lang w:val="en-GB" w:bidi="ta-IN"/>
        </w:rPr>
        <w:t xml:space="preserve"> மற்றும் </w:t>
      </w:r>
      <w:r>
        <w:rPr>
          <w:rFonts w:ascii="Noto Sans Tamil" w:hAnsi="Noto Sans Tamil" w:cs="Noto Sans Tamil" w:eastAsia="Noto Sans Tamil"/>
          <w:b/>
          <w:i w:val="0"/>
          <w:color w:val="1D2033"/>
          <w:sz w:val="22"/>
          <w:szCs w:val="22"/>
          <w:bCs/>
          <w:lang w:val="en-GB" w:bidi="ta-IN"/>
        </w:rPr>
        <w:t>பொந்து</w:t>
      </w:r>
      <w:r>
        <w:rPr>
          <w:rFonts w:ascii="Noto Sans Tamil" w:hAnsi="Noto Sans Tamil" w:cs="Noto Sans Tamil" w:eastAsia="Noto Sans Tamil"/>
          <w:b w:val="0"/>
          <w:i w:val="0"/>
          <w:color w:val="1D2033"/>
          <w:sz w:val="22"/>
          <w:szCs w:val="22"/>
          <w:lang w:val="en-GB" w:bidi="ta-IN"/>
        </w:rPr>
        <w:t xml:space="preserve"> — எந்த விலங்கு எங்கு வாழும் என்பதையும் விவரிக்கலாம்.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மாணவர்களைப் படிக்க வைத்தல் — தனியாக, பின் குழுவாக.</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70 : வினா அ</w:t>
      </w:r>
      <w:r>
        <w:rPr>
          <w:rFonts w:ascii="Noto Sans Tamil" w:hAnsi="Noto Sans Tamil" w:cs="Noto Sans Tamil" w:eastAsia="Noto Sans Tamil"/>
          <w:b w:val="0"/>
          <w:i w:val="0"/>
          <w:color w:val="1D2033"/>
          <w:sz w:val="22"/>
          <w:szCs w:val="22"/>
          <w:lang w:val="en-GB" w:bidi="ta-IN"/>
        </w:rPr>
        <w:t xml:space="preserve"> — விடை முழுச் சொற்றொடராக.</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கால வேறுபாடு அறிதல் பக்கம் 71 - ஈ</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இந்நிலையில் மாணவர்கள் இரண்டு காலங்கள் கற்றிருக்கிறார்கள். ஒரு கால வினைச்சொல் கொடுத்தால்</w:t>
              <w:br/>
              <w:t xml:space="preserve">          "இது என்ன காலம்?" என்று தெரிய வேண்டும். </w:t>
            </w:r>
            <w:r>
              <w:rPr>
                <w:rFonts w:ascii="Noto Sans Tamil" w:hAnsi="Noto Sans Tamil" w:cs="Noto Sans Tamil" w:eastAsia="Noto Sans Tamil"/>
                <w:b/>
                <w:i w:val="0"/>
                <w:color w:val="1D2033"/>
                <w:sz w:val="22"/>
                <w:szCs w:val="22"/>
                <w:bCs/>
                <w:lang w:val="en-GB" w:bidi="ta-IN"/>
              </w:rPr>
              <w:t>நடுவில் உள்ள இடைநிலையைக் கவனித்தால் விடை தெரியும்.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படிக்கிறாள்</w:t>
            </w:r>
            <w:r>
              <w:rPr>
                <w:rFonts w:ascii="Noto Sans Tamil" w:hAnsi="Noto Sans Tamil" w:cs="Noto Sans Tamil" w:eastAsia="Noto Sans Tamil"/>
                <w:b w:val="0"/>
                <w:i w:val="0"/>
                <w:color w:val="1D2033"/>
                <w:sz w:val="22"/>
                <w:szCs w:val="22"/>
                <w:lang w:val="en-GB" w:bidi="ta-IN"/>
              </w:rPr>
              <w:t xml:space="preserve"> — இடைநிலை </w:t>
            </w:r>
            <w:r>
              <w:rPr>
                <w:rFonts w:ascii="Noto Sans Tamil" w:hAnsi="Noto Sans Tamil" w:cs="Noto Sans Tamil" w:eastAsia="Noto Sans Tamil"/>
                <w:b/>
                <w:i w:val="0"/>
                <w:color w:val="1D2033"/>
                <w:sz w:val="22"/>
                <w:szCs w:val="22"/>
                <w:bCs/>
                <w:lang w:val="en-GB" w:bidi="ta-IN"/>
              </w:rPr>
              <w:t>க்கி</w:t>
            </w:r>
            <w:r>
              <w:rPr>
                <w:rFonts w:ascii="Noto Sans Tamil" w:hAnsi="Noto Sans Tamil" w:cs="Noto Sans Tamil" w:eastAsia="Noto Sans Tamil"/>
                <w:b w:val="0"/>
                <w:i w:val="0"/>
                <w:color w:val="1D2033"/>
                <w:sz w:val="22"/>
                <w:szCs w:val="22"/>
                <w:lang w:val="en-GB" w:bidi="ta-IN"/>
              </w:rPr>
              <w:t xml:space="preserve"> → நிகழ்காலம்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படிப்பாள்</w:t>
            </w:r>
            <w:r>
              <w:rPr>
                <w:rFonts w:ascii="Noto Sans Tamil" w:hAnsi="Noto Sans Tamil" w:cs="Noto Sans Tamil" w:eastAsia="Noto Sans Tamil"/>
                <w:b w:val="0"/>
                <w:i w:val="0"/>
                <w:color w:val="1D2033"/>
                <w:sz w:val="22"/>
                <w:szCs w:val="22"/>
                <w:lang w:val="en-GB" w:bidi="ta-IN"/>
              </w:rPr>
              <w:t xml:space="preserve"> — இடைநிலை </w:t>
            </w:r>
            <w:r>
              <w:rPr>
                <w:rFonts w:ascii="Noto Sans Tamil" w:hAnsi="Noto Sans Tamil" w:cs="Noto Sans Tamil" w:eastAsia="Noto Sans Tamil"/>
                <w:b/>
                <w:i w:val="0"/>
                <w:color w:val="1D2033"/>
                <w:sz w:val="22"/>
                <w:szCs w:val="22"/>
                <w:bCs/>
                <w:lang w:val="en-GB" w:bidi="ta-IN"/>
              </w:rPr>
              <w:t>ப்ப</w:t>
            </w:r>
            <w:r>
              <w:rPr>
                <w:rFonts w:ascii="Noto Sans Tamil" w:hAnsi="Noto Sans Tamil" w:cs="Noto Sans Tamil" w:eastAsia="Noto Sans Tamil"/>
                <w:b w:val="0"/>
                <w:i w:val="0"/>
                <w:color w:val="1D2033"/>
                <w:sz w:val="22"/>
                <w:szCs w:val="22"/>
                <w:lang w:val="en-GB" w:bidi="ta-IN"/>
              </w:rPr>
              <w:t xml:space="preserve"> → எதிர்காலம்</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மயங்கொலி கண்டறியும் விதிகள் பக்கம் 71 - உ</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3364"/>
        <w:gridCol w:w="3364"/>
        <w:gridCol w:w="3364"/>
      </w:tblGrid>
      <w:tr>
        <w:trPr>
          <w:cantSplit/>
        </w:trPr>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சொல்</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விதி</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மேலும்</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வ_ _டு</w:t>
            </w:r>
            <w:r>
              <w:rPr>
                <w:rFonts w:ascii="Noto Sans Tamil" w:hAnsi="Noto Sans Tamil" w:cs="Noto Sans Tamil" w:eastAsia="Noto Sans Tamil"/>
                <w:b w:val="0"/>
                <w:i w:val="0"/>
                <w:color w:val="1D2033"/>
                <w:sz w:val="20"/>
                <w:szCs w:val="20"/>
                <w:lang w:val="en-GB" w:bidi="ta-IN"/>
              </w:rPr>
              <w:t xml:space="preserve"> → வண்டு</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ட-க்கு முன் மூன்று சுழி </w:t>
            </w:r>
            <w:r>
              <w:rPr>
                <w:rFonts w:ascii="Noto Sans Tamil" w:hAnsi="Noto Sans Tamil" w:cs="Noto Sans Tamil" w:eastAsia="Noto Sans Tamil"/>
                <w:b/>
                <w:i w:val="0"/>
                <w:color w:val="1D2033"/>
                <w:sz w:val="20"/>
                <w:szCs w:val="20"/>
                <w:bCs/>
                <w:lang w:val="en-GB" w:bidi="ta-IN"/>
              </w:rPr>
              <w:t>ண்</w:t>
            </w:r>
            <w:r>
              <w:rPr>
                <w:rFonts w:ascii="Noto Sans Tamil" w:hAnsi="Noto Sans Tamil" w:cs="Noto Sans Tamil" w:eastAsia="Noto Sans Tamil"/>
                <w:b w:val="0"/>
                <w:i w:val="0"/>
                <w:color w:val="1D2033"/>
                <w:sz w:val="20"/>
                <w:szCs w:val="20"/>
                <w:lang w:val="en-GB" w:bidi="ta-IN"/>
              </w:rPr>
              <w:t>; இரண்டு சுழி ன் வராது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மண்டபம், வண்டல், தண்டனை, நண்டு, தண்டு</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கா_ _று</w:t>
            </w:r>
            <w:r>
              <w:rPr>
                <w:rFonts w:ascii="Noto Sans Tamil" w:hAnsi="Noto Sans Tamil" w:cs="Noto Sans Tamil" w:eastAsia="Noto Sans Tamil"/>
                <w:b w:val="0"/>
                <w:i w:val="0"/>
                <w:color w:val="1D2033"/>
                <w:sz w:val="20"/>
                <w:szCs w:val="20"/>
                <w:lang w:val="en-GB" w:bidi="ta-IN"/>
              </w:rPr>
              <w:t xml:space="preserve"> → காற்று</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வல்லின று-க்கு முன் இடையின ர் வராது; </w:t>
            </w:r>
            <w:r>
              <w:rPr>
                <w:rFonts w:ascii="Noto Sans Tamil" w:hAnsi="Noto Sans Tamil" w:cs="Noto Sans Tamil" w:eastAsia="Noto Sans Tamil"/>
                <w:b/>
                <w:i w:val="0"/>
                <w:color w:val="1D2033"/>
                <w:sz w:val="20"/>
                <w:szCs w:val="20"/>
                <w:bCs/>
                <w:lang w:val="en-GB" w:bidi="ta-IN"/>
              </w:rPr>
              <w:t>ற்</w:t>
            </w:r>
            <w:r>
              <w:rPr>
                <w:rFonts w:ascii="Noto Sans Tamil" w:hAnsi="Noto Sans Tamil" w:cs="Noto Sans Tamil" w:eastAsia="Noto Sans Tamil"/>
                <w:b w:val="0"/>
                <w:i w:val="0"/>
                <w:color w:val="1D2033"/>
                <w:sz w:val="20"/>
                <w:szCs w:val="20"/>
                <w:lang w:val="en-GB" w:bidi="ta-IN"/>
              </w:rPr>
              <w:t xml:space="preserve"> தான் சேரும்</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மாற்றம், வற்றல்</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இ_ _தியா</w:t>
            </w:r>
            <w:r>
              <w:rPr>
                <w:rFonts w:ascii="Noto Sans Tamil" w:hAnsi="Noto Sans Tamil" w:cs="Noto Sans Tamil" w:eastAsia="Noto Sans Tamil"/>
                <w:b w:val="0"/>
                <w:i w:val="0"/>
                <w:color w:val="1D2033"/>
                <w:sz w:val="20"/>
                <w:szCs w:val="20"/>
                <w:lang w:val="en-GB" w:bidi="ta-IN"/>
              </w:rPr>
              <w:t xml:space="preserve"> → இந்தியா</w:t>
            </w:r>
          </w:p>
        </w:tc>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ந்</w:t>
            </w:r>
            <w:r>
              <w:rPr>
                <w:rFonts w:ascii="Noto Sans Tamil" w:hAnsi="Noto Sans Tamil" w:cs="Noto Sans Tamil" w:eastAsia="Noto Sans Tamil"/>
                <w:b w:val="0"/>
                <w:i w:val="0"/>
                <w:color w:val="1D2033"/>
                <w:sz w:val="20"/>
                <w:szCs w:val="20"/>
                <w:lang w:val="en-GB" w:bidi="ta-IN"/>
              </w:rPr>
              <w:t xml:space="preserve"> + </w:t>
            </w:r>
            <w:r>
              <w:rPr>
                <w:rFonts w:ascii="Noto Sans Tamil" w:hAnsi="Noto Sans Tamil" w:cs="Noto Sans Tamil" w:eastAsia="Noto Sans Tamil"/>
                <w:b/>
                <w:i w:val="0"/>
                <w:color w:val="1D2033"/>
                <w:sz w:val="20"/>
                <w:szCs w:val="20"/>
                <w:bCs/>
                <w:lang w:val="en-GB" w:bidi="ta-IN"/>
              </w:rPr>
              <w:t>த்</w:t>
            </w:r>
            <w:r>
              <w:rPr>
                <w:rFonts w:ascii="Noto Sans Tamil" w:hAnsi="Noto Sans Tamil" w:cs="Noto Sans Tamil" w:eastAsia="Noto Sans Tamil"/>
                <w:b w:val="0"/>
                <w:i w:val="0"/>
                <w:color w:val="1D2033"/>
                <w:sz w:val="20"/>
                <w:szCs w:val="20"/>
                <w:lang w:val="en-GB" w:bidi="ta-IN"/>
              </w:rPr>
              <w:t xml:space="preserve"> நண்பர்கள்</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பந்து, வந்தது</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வா_ _த்து</w:t>
            </w:r>
            <w:r>
              <w:rPr>
                <w:rFonts w:ascii="Noto Sans Tamil" w:hAnsi="Noto Sans Tamil" w:cs="Noto Sans Tamil" w:eastAsia="Noto Sans Tamil"/>
                <w:b w:val="0"/>
                <w:i w:val="0"/>
                <w:color w:val="1D2033"/>
                <w:sz w:val="20"/>
                <w:szCs w:val="20"/>
                <w:lang w:val="en-GB" w:bidi="ta-IN"/>
              </w:rPr>
              <w:t xml:space="preserve"> → வாழ்த்து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சிறப்பு </w:t>
            </w:r>
            <w:r>
              <w:rPr>
                <w:rFonts w:ascii="Noto Sans Tamil" w:hAnsi="Noto Sans Tamil" w:cs="Noto Sans Tamil" w:eastAsia="Noto Sans Tamil"/>
                <w:b/>
                <w:i w:val="0"/>
                <w:color w:val="1D2033"/>
                <w:sz w:val="20"/>
                <w:szCs w:val="20"/>
                <w:bCs/>
                <w:lang w:val="en-GB" w:bidi="ta-IN"/>
              </w:rPr>
              <w:t>ழகரம்</w:t>
            </w:r>
            <w:r>
              <w:rPr>
                <w:rFonts w:ascii="Noto Sans Tamil" w:hAnsi="Noto Sans Tamil" w:cs="Noto Sans Tamil" w:eastAsia="Noto Sans Tamil"/>
                <w:b w:val="0"/>
                <w:i w:val="0"/>
                <w:color w:val="1D2033"/>
                <w:sz w:val="20"/>
                <w:szCs w:val="20"/>
                <w:lang w:val="en-GB" w:bidi="ta-IN"/>
              </w:rPr>
              <w:t xml:space="preserve"> மட்டுமே மற்ற மெய்யோடு சேரும்</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வாழ்க்கை, மகிழ்ச்சி, தாழ்ப்பாள்</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க_ _று</w:t>
            </w:r>
            <w:r>
              <w:rPr>
                <w:rFonts w:ascii="Noto Sans Tamil" w:hAnsi="Noto Sans Tamil" w:cs="Noto Sans Tamil" w:eastAsia="Noto Sans Tamil"/>
                <w:b w:val="0"/>
                <w:i w:val="0"/>
                <w:color w:val="1D2033"/>
                <w:sz w:val="20"/>
                <w:szCs w:val="20"/>
                <w:lang w:val="en-GB" w:bidi="ta-IN"/>
              </w:rPr>
              <w:t xml:space="preserve"> → கன்று</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வல்லின ற்-க்கு முன் இரண்டு சுழி </w:t>
            </w:r>
            <w:r>
              <w:rPr>
                <w:rFonts w:ascii="Noto Sans Tamil" w:hAnsi="Noto Sans Tamil" w:cs="Noto Sans Tamil" w:eastAsia="Noto Sans Tamil"/>
                <w:b/>
                <w:i w:val="0"/>
                <w:color w:val="1D2033"/>
                <w:sz w:val="20"/>
                <w:szCs w:val="20"/>
                <w:bCs/>
                <w:lang w:val="en-GB" w:bidi="ta-IN"/>
              </w:rPr>
              <w:t>ன்</w:t>
            </w:r>
            <w:r>
              <w:rPr>
                <w:rFonts w:ascii="Noto Sans Tamil" w:hAnsi="Noto Sans Tamil" w:cs="Noto Sans Tamil" w:eastAsia="Noto Sans Tamil"/>
                <w:b w:val="0"/>
                <w:i w:val="0"/>
                <w:color w:val="1D2033"/>
                <w:sz w:val="20"/>
                <w:szCs w:val="20"/>
                <w:lang w:val="en-GB" w:bidi="ta-IN"/>
              </w:rPr>
              <w:t>; மூன்று சுழி வராது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நன்றி, பன்றி, மூன்று</w:t>
            </w:r>
          </w:p>
        </w:tc>
      </w:tr>
    </w:tbl>
    <w:p>
      <w:pPr>
        <w:spacing w:after="12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வாழ்கிறாயா  ·  தின்றது  ·  சாப்பிடுவேன்  ·  அதிர்ச்சி அடைந்தது  ·  சிந்தித்தது  ·  நினைத்தது</w:t>
      </w:r>
    </w:p>
    <w:p>
      <w:pPr>
        <w:spacing w:after="120" w:before="0" w:line="276" w:lineRule="auto"/>
      </w:pPr>
      <w:r>
        <w:rPr>
          <w:rFonts w:ascii="Noto Sans Tamil" w:hAnsi="Noto Sans Tamil" w:cs="Noto Sans Tamil" w:eastAsia="Noto Sans Tamil"/>
          <w:b w:val="0"/>
          <w:i w:val="0"/>
          <w:color w:val="1D2033"/>
          <w:sz w:val="22"/>
          <w:szCs w:val="22"/>
          <w:lang w:val="en-GB" w:bidi="ta-IN"/>
        </w:rPr>
        <w:t>இச்சொற்களே மூன்று காலங்களையும் காட்டுகின்றன — சுட்டிக் காட்டுங்கள்.</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70 &amp; 71</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19 · வாரம் 26  ·  புழு எங்கே  ·  கதை + இறந்தகாலம்</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"எத்தனை பேருக்கு வண்ணத்துப்பூச்சியின் கதை தெரியும்?"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இயற்கையின் மிகப் பெரிய படைப்பு வண்ணத்துப்பூச்சி; அது உருவாகும் விதம் வித்தியாசமானது எனச் சொல்லி ஆரம்பியுங்கள்.</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கற்றல் · கற்பித்தல் செயல்பாடுகள் 40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"புழு" என்ற சொல் கேட்கும் போது பலருக்குப் பிடிக்காது — ஆனால் இலையைத் தின்னும் ஒரு வகைப் புழுவைப் பற்றி இங்கே படிப்போம்.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அணில் மற்றும் தேனீ வாழ்வியல் பற்றியும் விவரிக்கலாம்.</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மாணவர்களைப் படிக்க வைத்தல்; </w:t>
      </w:r>
      <w:r>
        <w:rPr>
          <w:rFonts w:ascii="Noto Sans Tamil" w:hAnsi="Noto Sans Tamil" w:cs="Noto Sans Tamil" w:eastAsia="Noto Sans Tamil"/>
          <w:b/>
          <w:i w:val="0"/>
          <w:color w:val="1D2033"/>
          <w:sz w:val="22"/>
          <w:szCs w:val="22"/>
          <w:bCs/>
          <w:lang w:val="en-GB" w:bidi="ta-IN"/>
        </w:rPr>
        <w:t>பக்கம் 73 : வினா அ</w:t>
      </w:r>
      <w:r>
        <w:rPr>
          <w:rFonts w:ascii="Noto Sans Tamil" w:hAnsi="Noto Sans Tamil" w:cs="Noto Sans Tamil" w:eastAsia="Noto Sans Tamil"/>
          <w:b w:val="0"/>
          <w:i w:val="0"/>
          <w:color w:val="1D2033"/>
          <w:sz w:val="22"/>
          <w:szCs w:val="22"/>
          <w:lang w:val="en-GB" w:bidi="ta-IN"/>
        </w:rPr>
        <w:t xml:space="preserve"> கேள்வி பதில்.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உருமாற்றத்தை வரையச் சொல்லுங்கள்:</w:t>
      </w:r>
      <w:r>
        <w:rPr>
          <w:rFonts w:ascii="Noto Sans Tamil" w:hAnsi="Noto Sans Tamil" w:cs="Noto Sans Tamil" w:eastAsia="Noto Sans Tamil"/>
          <w:b w:val="0"/>
          <w:i w:val="0"/>
          <w:color w:val="1D2033"/>
          <w:sz w:val="22"/>
          <w:szCs w:val="22"/>
          <w:lang w:val="en-GB" w:bidi="ta-IN"/>
        </w:rPr>
        <w:t xml:space="preserve"> முட்டை → புழு → கூடு → வண்ணத்துப்பூச்சி. நான்கு கட்டம், நான்கு தமிழ்ச் சொல்.</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இறந்தகாலம் 30 நி.</w:t>
      </w:r>
    </w:p>
    <w:p>
      <w:pPr>
        <w:spacing w:after="120" w:before="0" w:line="276" w:lineRule="auto"/>
      </w:pPr>
      <w:r>
        <w:rPr>
          <w:rFonts w:ascii="Noto Sans Tamil" w:hAnsi="Noto Sans Tamil" w:cs="Noto Sans Tamil" w:eastAsia="Noto Sans Tamil"/>
          <w:b/>
          <w:i w:val="0"/>
          <w:color w:val="1D2033"/>
          <w:sz w:val="22"/>
          <w:szCs w:val="22"/>
          <w:bCs/>
          <w:lang w:val="en-GB" w:bidi="ta-IN"/>
        </w:rPr>
        <w:t>த், ட், ற், ன்(இன்)</w:t>
      </w:r>
      <w:r>
        <w:rPr>
          <w:rFonts w:ascii="Noto Sans Tamil" w:hAnsi="Noto Sans Tamil" w:cs="Noto Sans Tamil" w:eastAsia="Noto Sans Tamil"/>
          <w:b w:val="0"/>
          <w:i w:val="0"/>
          <w:color w:val="1D2033"/>
          <w:sz w:val="22"/>
          <w:szCs w:val="22"/>
          <w:lang w:val="en-GB" w:bidi="ta-IN"/>
        </w:rPr>
        <w:t xml:space="preserve"> என்பவை இறந்தகாலம் காட்டும் இடைநிலைகள்.</w:t>
        <w:br/>
        <w:t xml:space="preserve">          இங்கே </w:t>
      </w:r>
      <w:r>
        <w:rPr>
          <w:rFonts w:ascii="Noto Sans Tamil" w:hAnsi="Noto Sans Tamil" w:cs="Noto Sans Tamil" w:eastAsia="Noto Sans Tamil"/>
          <w:b/>
          <w:i w:val="0"/>
          <w:color w:val="1D2033"/>
          <w:sz w:val="22"/>
          <w:szCs w:val="22"/>
          <w:bCs/>
          <w:lang w:val="en-GB" w:bidi="ta-IN"/>
        </w:rPr>
        <w:t>4</w:t>
      </w:r>
      <w:r>
        <w:rPr>
          <w:rFonts w:ascii="Noto Sans Tamil" w:hAnsi="Noto Sans Tamil" w:cs="Noto Sans Tamil" w:eastAsia="Noto Sans Tamil"/>
          <w:b w:val="0"/>
          <w:i w:val="0"/>
          <w:color w:val="1D2033"/>
          <w:sz w:val="22"/>
          <w:szCs w:val="22"/>
          <w:lang w:val="en-GB" w:bidi="ta-IN"/>
        </w:rPr>
        <w:t xml:space="preserve"> இடைநிலைகள் இருப்பதால் இது சற்று கடினம் — ஆனால் திரும்பத் திரும்பப் பயிற்சி செய்யும் போது சரியாகப் புரியும்.</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018"/>
        <w:gridCol w:w="2018"/>
        <w:gridCol w:w="2018"/>
        <w:gridCol w:w="2018"/>
        <w:gridCol w:w="2018"/>
      </w:tblGrid>
      <w:tr>
        <w:trPr>
          <w:cantSplit/>
        </w:trPr>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பிரதிப் பெயர்ச்சொல்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வினைச்சொல்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விகுதி</w:t>
            </w:r>
          </w:p>
        </w:tc>
        <w:tc>
          <w:tcPr>
            <w:tcW w:type="dxa" w:w="2018"/>
            <w:shd w:fill="1B2A4A" w:val="clear"/>
          </w:tcPr>
          <w:p>
            <w:pPr>
              <w:spacing w:after="40"/>
            </w:pPr>
            <w:r>
              <w:rPr>
                <w:rFonts w:ascii="Noto Sans Tamil" w:hAnsi="Noto Sans Tamil" w:cs="Noto Sans Tamil" w:eastAsia="Noto Sans Tamil"/>
                <w:b/>
                <w:i w:val="0"/>
                <w:color w:val="FFFFFF"/>
                <w:sz w:val="18"/>
                <w:szCs w:val="18"/>
                <w:bCs/>
                <w:lang w:val="en-GB" w:bidi="ta-IN"/>
              </w:rPr>
              <w:t>இறந்தகாலம்</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ஏன்</w:t>
            </w:r>
          </w:p>
        </w:tc>
        <w:tc>
          <w:tcPr>
            <w:tcW w:type="dxa" w:w="2018"/>
            <w:shd w:fill="FFFCF6" w:val="clear"/>
          </w:tcPr>
          <w:p>
            <w:pPr>
              <w:spacing w:after="40"/>
            </w:pPr>
            <w:r>
              <w:rPr>
                <w:rFonts w:ascii="Noto Sans Tamil" w:hAnsi="Noto Sans Tamil" w:cs="Noto Sans Tamil" w:eastAsia="Noto Sans Tamil"/>
                <w:b/>
                <w:i w:val="0"/>
                <w:color w:val="1D2033"/>
                <w:sz w:val="20"/>
                <w:szCs w:val="20"/>
                <w:bCs/>
                <w:lang w:val="en-GB" w:bidi="ta-IN"/>
              </w:rPr>
              <w:t>நான் செய்தேன்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 செய்தாய்</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ஆன்</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அவன் செய்தான்</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அவள் செய்தாள்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அது செய்தது</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ஆர்கள்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அவர்கள் செய்தார்கள்</w:t>
            </w:r>
          </w:p>
        </w:tc>
      </w:tr>
      <w:tr>
        <w:trPr>
          <w:cantSplit/>
        </w:trPr>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நாம் / நாங்கள்</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செய்</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ஓம்</w:t>
            </w:r>
          </w:p>
        </w:tc>
        <w:tc>
          <w:tcPr>
            <w:tcW w:type="dxa" w:w="2018"/>
            <w:shd w:fill="FFFCF6" w:val="clear"/>
          </w:tcPr>
          <w:p>
            <w:pPr>
              <w:spacing w:after="40"/>
            </w:pPr>
            <w:r>
              <w:rPr>
                <w:rFonts w:ascii="Noto Sans Tamil" w:hAnsi="Noto Sans Tamil" w:cs="Noto Sans Tamil" w:eastAsia="Noto Sans Tamil"/>
                <w:b w:val="0"/>
                <w:i w:val="0"/>
                <w:color w:val="1D2033"/>
                <w:sz w:val="20"/>
                <w:szCs w:val="20"/>
                <w:lang w:val="en-GB" w:bidi="ta-IN"/>
              </w:rPr>
              <w:t>நாங்கள் செய்தோம்</w:t>
            </w: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விதிகள் பல இருப்பதால், </w:t>
      </w:r>
      <w:r>
        <w:rPr>
          <w:rFonts w:ascii="Noto Sans Tamil" w:hAnsi="Noto Sans Tamil" w:cs="Noto Sans Tamil" w:eastAsia="Noto Sans Tamil"/>
          <w:b/>
          <w:i w:val="0"/>
          <w:color w:val="1D2033"/>
          <w:sz w:val="22"/>
          <w:szCs w:val="22"/>
          <w:bCs/>
          <w:lang w:val="en-GB" w:bidi="ta-IN"/>
        </w:rPr>
        <w:t>பக்கம் 74 - வினா அ</w:t>
      </w:r>
      <w:r>
        <w:rPr>
          <w:rFonts w:ascii="Noto Sans Tamil" w:hAnsi="Noto Sans Tamil" w:cs="Noto Sans Tamil" w:eastAsia="Noto Sans Tamil"/>
          <w:b w:val="0"/>
          <w:i w:val="0"/>
          <w:color w:val="1D2033"/>
          <w:sz w:val="22"/>
          <w:szCs w:val="22"/>
          <w:lang w:val="en-GB" w:bidi="ta-IN"/>
        </w:rPr>
        <w:t xml:space="preserve"> பயிற்சியில் உள்ள வினைச்சொற்களை மட்டும் சொல்லிக் கொடுத்தல் நன்று:</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t xml:space="preserve">          செய் + த் + ஏன் = </w:t>
      </w:r>
      <w:r>
        <w:rPr>
          <w:rFonts w:ascii="Noto Sans Tamil" w:hAnsi="Noto Sans Tamil" w:cs="Noto Sans Tamil" w:eastAsia="Noto Sans Tamil"/>
          <w:b/>
          <w:i w:val="0"/>
          <w:color w:val="1D2033"/>
          <w:sz w:val="22"/>
          <w:szCs w:val="22"/>
          <w:bCs/>
          <w:lang w:val="en-GB" w:bidi="ta-IN"/>
        </w:rPr>
        <w:t>செய்தேன்</w:t>
      </w:r>
      <w:r>
        <w:rPr>
          <w:rFonts w:ascii="Noto Sans Tamil" w:hAnsi="Noto Sans Tamil" w:cs="Noto Sans Tamil" w:eastAsia="Noto Sans Tamil"/>
          <w:b w:val="0"/>
          <w:i w:val="0"/>
          <w:color w:val="1D2033"/>
          <w:sz w:val="22"/>
          <w:szCs w:val="22"/>
          <w:lang w:val="en-GB" w:bidi="ta-IN"/>
        </w:rPr>
        <w:t xml:space="preserve"> · படி + த்த் + ஆர்கள் = </w:t>
      </w:r>
      <w:r>
        <w:rPr>
          <w:rFonts w:ascii="Noto Sans Tamil" w:hAnsi="Noto Sans Tamil" w:cs="Noto Sans Tamil" w:eastAsia="Noto Sans Tamil"/>
          <w:b/>
          <w:i w:val="0"/>
          <w:color w:val="1D2033"/>
          <w:sz w:val="22"/>
          <w:szCs w:val="22"/>
          <w:bCs/>
          <w:lang w:val="en-GB" w:bidi="ta-IN"/>
        </w:rPr>
        <w:t>படித்தார்கள்</w:t>
      </w:r>
      <w:r>
        <w:rPr>
          <w:rFonts w:ascii="Noto Sans Tamil" w:hAnsi="Noto Sans Tamil" w:cs="Noto Sans Tamil" w:eastAsia="Noto Sans Tamil"/>
          <w:b w:val="0"/>
          <w:i w:val="0"/>
          <w:color w:val="1D2033"/>
          <w:sz w:val="22"/>
          <w:szCs w:val="22"/>
          <w:lang w:val="en-GB" w:bidi="ta-IN"/>
        </w:rPr>
        <w:t xml:space="preserve"> · நட + ந்த் + அது = </w:t>
      </w:r>
      <w:r>
        <w:rPr>
          <w:rFonts w:ascii="Noto Sans Tamil" w:hAnsi="Noto Sans Tamil" w:cs="Noto Sans Tamil" w:eastAsia="Noto Sans Tamil"/>
          <w:b/>
          <w:i w:val="0"/>
          <w:color w:val="1D2033"/>
          <w:sz w:val="22"/>
          <w:szCs w:val="22"/>
          <w:bCs/>
          <w:lang w:val="en-GB" w:bidi="ta-IN"/>
        </w:rPr>
        <w:t>நடந்தது</w:t>
      </w:r>
      <w:r>
        <w:rPr>
          <w:rFonts w:ascii="Noto Sans Tamil" w:hAnsi="Noto Sans Tamil" w:cs="Noto Sans Tamil" w:eastAsia="Noto Sans Tamil"/>
          <w:b w:val="0"/>
          <w:i w:val="0"/>
          <w:color w:val="1D2033"/>
          <w:sz w:val="22"/>
          <w:szCs w:val="22"/>
          <w:lang w:val="en-GB" w:bidi="ta-IN"/>
        </w:rPr>
        <w:t xml:space="preserve"> ·</w:t>
        <w:br/>
        <w:t xml:space="preserve">          சிரி + த்த் + ஆள் = </w:t>
      </w:r>
      <w:r>
        <w:rPr>
          <w:rFonts w:ascii="Noto Sans Tamil" w:hAnsi="Noto Sans Tamil" w:cs="Noto Sans Tamil" w:eastAsia="Noto Sans Tamil"/>
          <w:b/>
          <w:i w:val="0"/>
          <w:color w:val="1D2033"/>
          <w:sz w:val="22"/>
          <w:szCs w:val="22"/>
          <w:bCs/>
          <w:lang w:val="en-GB" w:bidi="ta-IN"/>
        </w:rPr>
        <w:t>சிரித்தாள்</w:t>
      </w:r>
      <w:r>
        <w:rPr>
          <w:rFonts w:ascii="Noto Sans Tamil" w:hAnsi="Noto Sans Tamil" w:cs="Noto Sans Tamil" w:eastAsia="Noto Sans Tamil"/>
          <w:b w:val="0"/>
          <w:i w:val="0"/>
          <w:color w:val="1D2033"/>
          <w:sz w:val="22"/>
          <w:szCs w:val="22"/>
          <w:lang w:val="en-GB" w:bidi="ta-IN"/>
        </w:rPr>
        <w:t xml:space="preserve"> · எழுது + இன் + ஆய் = </w:t>
      </w:r>
      <w:r>
        <w:rPr>
          <w:rFonts w:ascii="Noto Sans Tamil" w:hAnsi="Noto Sans Tamil" w:cs="Noto Sans Tamil" w:eastAsia="Noto Sans Tamil"/>
          <w:b/>
          <w:i w:val="0"/>
          <w:color w:val="1D2033"/>
          <w:sz w:val="22"/>
          <w:szCs w:val="22"/>
          <w:bCs/>
          <w:lang w:val="en-GB" w:bidi="ta-IN"/>
        </w:rPr>
        <w:t>எழுதினாய்</w:t>
      </w:r>
      <w:r>
        <w:rPr>
          <w:rFonts w:ascii="Noto Sans Tamil" w:hAnsi="Noto Sans Tamil" w:cs="Noto Sans Tamil" w:eastAsia="Noto Sans Tamil"/>
          <w:b w:val="0"/>
          <w:i w:val="0"/>
          <w:color w:val="1D2033"/>
          <w:sz w:val="22"/>
          <w:szCs w:val="22"/>
          <w:lang w:val="en-GB" w:bidi="ta-IN"/>
        </w:rPr>
        <w:t xml:space="preserve"> · போ + ன் + ஏன் = </w:t>
      </w:r>
      <w:r>
        <w:rPr>
          <w:rFonts w:ascii="Noto Sans Tamil" w:hAnsi="Noto Sans Tamil" w:cs="Noto Sans Tamil" w:eastAsia="Noto Sans Tamil"/>
          <w:b/>
          <w:i w:val="0"/>
          <w:color w:val="1D2033"/>
          <w:sz w:val="22"/>
          <w:szCs w:val="22"/>
          <w:bCs/>
          <w:lang w:val="en-GB" w:bidi="ta-IN"/>
        </w:rPr>
        <w:t>போனேன்</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பார்த்தது  ·  கேட்டது  ·  வந்தது  ·  விளையாடலாம்  ·  உடல் பருத்தது  ·  நிறம் மாறியது  ·  நாள்கள் சென்றன</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விளையாட்டு</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ஆசிரியர் "நான் — வாங்கு" எனச் சொல்ல, ஒரு குழு </w:t>
            </w:r>
            <w:r>
              <w:rPr>
                <w:rFonts w:ascii="Noto Sans Tamil" w:hAnsi="Noto Sans Tamil" w:cs="Noto Sans Tamil" w:eastAsia="Noto Sans Tamil"/>
                <w:b/>
                <w:i w:val="0"/>
                <w:color w:val="1D2033"/>
                <w:sz w:val="22"/>
                <w:szCs w:val="22"/>
                <w:bCs/>
                <w:lang w:val="en-GB" w:bidi="ta-IN"/>
              </w:rPr>
              <w:t>வாங்கினேன்</w:t>
            </w:r>
            <w:r>
              <w:rPr>
                <w:rFonts w:ascii="Noto Sans Tamil" w:hAnsi="Noto Sans Tamil" w:cs="Noto Sans Tamil" w:eastAsia="Noto Sans Tamil"/>
                <w:b w:val="0"/>
                <w:i w:val="0"/>
                <w:color w:val="1D2033"/>
                <w:sz w:val="22"/>
                <w:szCs w:val="22"/>
                <w:lang w:val="en-GB" w:bidi="ta-IN"/>
              </w:rPr>
              <w:t xml:space="preserve"> என்று சொல்ல வேண்டும்.</w:t>
              <w:br/>
              <w:t xml:space="preserve">          அதே வினைச்சொல்லுக்கு வேறு பிரதிப் பெயர்ச்சொல் — அடுத்த குழு. சரியான பதிலுக்கு ஒரு மதிப்பெண்.</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73</w:t>
            </w:r>
            <w:r>
              <w:rPr>
                <w:rFonts w:ascii="Noto Sans Tamil" w:hAnsi="Noto Sans Tamil" w:cs="Noto Sans Tamil" w:eastAsia="Noto Sans Tamil"/>
                <w:b w:val="0"/>
                <w:i w:val="0"/>
                <w:color w:val="1D2033"/>
                <w:sz w:val="22"/>
                <w:szCs w:val="22"/>
                <w:lang w:val="en-GB" w:bidi="ta-IN"/>
              </w:rPr>
              <w:t xml:space="preserve"> மற்றும் </w:t>
            </w:r>
            <w:r>
              <w:rPr>
                <w:rFonts w:ascii="Noto Sans Tamil" w:hAnsi="Noto Sans Tamil" w:cs="Noto Sans Tamil" w:eastAsia="Noto Sans Tamil"/>
                <w:b/>
                <w:i w:val="0"/>
                <w:color w:val="1D2033"/>
                <w:sz w:val="22"/>
                <w:szCs w:val="22"/>
                <w:bCs/>
                <w:lang w:val="en-GB" w:bidi="ta-IN"/>
              </w:rPr>
              <w:t>பக்கம் 74</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C25E00" w:val="clear"/>
            <w:tcBorders>
              <w:top w:val="single" w:sz="0" w:color="C25E00"/>
              <w:left w:val="single" w:sz="0" w:color="C25E00"/>
              <w:bottom w:val="single" w:sz="0" w:color="C25E00"/>
              <w:right w:val="single" w:sz="0" w:color="C25E00"/>
            </w:tcBorders>
          </w:tcPr>
          <w:p>
            <w:pPr>
              <w:spacing w:before="120" w:after="120"/>
            </w:pPr>
            <w:r>
              <w:rPr>
                <w:rFonts w:ascii="Noto Serif Tamil" w:hAnsi="Noto Serif Tamil" w:cs="Noto Serif Tamil" w:eastAsia="Noto Serif Tamil"/>
                <w:b/>
                <w:i w:val="0"/>
                <w:color w:val="FFFFFF"/>
                <w:sz w:val="26"/>
                <w:szCs w:val="26"/>
                <w:bCs/>
                <w:lang w:val="en-GB" w:bidi="ta-IN"/>
              </w:rPr>
              <w:t>பாடம் 20 · வாரம் 27  ·  என்னைப் பற்றி நானே  ·  உரையாடல் + எண்கள் + இறந்தகாலம் 2</w:t>
            </w:r>
          </w:p>
        </w:tc>
      </w:tr>
    </w:tbl>
    <w:p>
      <w:pPr>
        <w:keepNext/>
        <w:spacing w:after="60" w:before="160" w:line="276" w:lineRule="auto"/>
      </w:pPr>
      <w:r>
        <w:rPr>
          <w:rFonts w:ascii="Noto Serif Tamil" w:hAnsi="Noto Serif Tamil" w:cs="Noto Serif Tamil" w:eastAsia="Noto Serif Tamil"/>
          <w:b/>
          <w:i w:val="0"/>
          <w:color w:val="C25E00"/>
          <w:sz w:val="22"/>
          <w:szCs w:val="22"/>
          <w:bCs/>
          <w:lang w:val="en-GB" w:bidi="ta-IN"/>
        </w:rPr>
        <w:t>ஆயத்தப்படுத்துதல் 10 நி.</w:t>
      </w:r>
    </w:p>
    <w:p>
      <w:pPr>
        <w:spacing w:after="120" w:before="0" w:line="276" w:lineRule="auto"/>
      </w:pPr>
      <w:r>
        <w:rPr>
          <w:rFonts w:ascii="Noto Sans Tamil" w:hAnsi="Noto Sans Tamil" w:cs="Noto Sans Tamil" w:eastAsia="Noto Sans Tamil"/>
          <w:b w:val="0"/>
          <w:i w:val="0"/>
          <w:color w:val="1D2033"/>
          <w:sz w:val="22"/>
          <w:szCs w:val="22"/>
          <w:lang w:val="en-GB" w:bidi="ta-IN"/>
        </w:rPr>
        <w:t>"கோடை விடுமுறையில் யார் எங்கு சென்றீர்கள்?" என்று ஆரம்பித்து —</w:t>
        <w:br/>
        <w:t xml:space="preserve">          யாரெல்லாம் விருப்பத்தோடு பள்ளி செல்கிறீர்கள், என்ன விளையாட்டு பிடிக்கும், உங்களுக்குப் பிடித்த</w:t>
        <w:br/>
        <w:t xml:space="preserve">          செல்லப் பிராணிகள் யாவை — என்று மாணவர்களோடு உரையாடி வகுப்பைத் தொடங்கலாம்.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கற்றல் · கற்பித்தல் செயல்பாடுகள் 35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ஆசிரியர் வகுப்பில் நுழையும் முன் ஏன் </w:t>
      </w:r>
      <w:r>
        <w:rPr>
          <w:rFonts w:ascii="Noto Sans Tamil" w:hAnsi="Noto Sans Tamil" w:cs="Noto Sans Tamil" w:eastAsia="Noto Sans Tamil"/>
          <w:b/>
          <w:i w:val="0"/>
          <w:color w:val="1D2033"/>
          <w:sz w:val="22"/>
          <w:szCs w:val="22"/>
          <w:bCs/>
          <w:lang w:val="en-GB" w:bidi="ta-IN"/>
        </w:rPr>
        <w:t>"வணக்கம்"</w:t>
      </w:r>
      <w:r>
        <w:rPr>
          <w:rFonts w:ascii="Noto Sans Tamil" w:hAnsi="Noto Sans Tamil" w:cs="Noto Sans Tamil" w:eastAsia="Noto Sans Tamil"/>
          <w:b w:val="0"/>
          <w:i w:val="0"/>
          <w:color w:val="1D2033"/>
          <w:sz w:val="22"/>
          <w:szCs w:val="22"/>
          <w:lang w:val="en-GB" w:bidi="ta-IN"/>
        </w:rPr>
        <w:t xml:space="preserve"> சொன்னார்கள் என்பதை விவரிக்கலாம் — மரியாதையின் அடிப்படை.</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பாத்திரங்கள்:</w:t>
      </w:r>
      <w:r>
        <w:rPr>
          <w:rFonts w:ascii="Noto Sans Tamil" w:hAnsi="Noto Sans Tamil" w:cs="Noto Sans Tamil" w:eastAsia="Noto Sans Tamil"/>
          <w:b w:val="0"/>
          <w:i w:val="0"/>
          <w:color w:val="1D2033"/>
          <w:sz w:val="22"/>
          <w:szCs w:val="22"/>
          <w:lang w:val="en-GB" w:bidi="ta-IN"/>
        </w:rPr>
        <w:t xml:space="preserve"> கபிலனாக ஒரு மாணவனையும், எழிலரசியாக ஒரு மாணவியையும் படிக்கச் செய்தல்.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பக்கம் 76 : வினா ஆ</w:t>
      </w:r>
      <w:r>
        <w:rPr>
          <w:rFonts w:ascii="Noto Sans Tamil" w:hAnsi="Noto Sans Tamil" w:cs="Noto Sans Tamil" w:eastAsia="Noto Sans Tamil"/>
          <w:b w:val="0"/>
          <w:i w:val="0"/>
          <w:color w:val="1D2033"/>
          <w:sz w:val="22"/>
          <w:szCs w:val="22"/>
          <w:lang w:val="en-GB" w:bidi="ta-IN"/>
        </w:rPr>
        <w:t xml:space="preserve"> — கேள்வி பதில். விடை முழுச் சொற்றொடராக.</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 xml:space="preserve">ஒவ்வொரு மாணவரும் </w:t>
      </w:r>
      <w:r>
        <w:rPr>
          <w:rFonts w:ascii="Noto Sans Tamil" w:hAnsi="Noto Sans Tamil" w:cs="Noto Sans Tamil" w:eastAsia="Noto Sans Tamil"/>
          <w:b/>
          <w:i w:val="0"/>
          <w:color w:val="1D2033"/>
          <w:sz w:val="22"/>
          <w:szCs w:val="22"/>
          <w:bCs/>
          <w:lang w:val="en-GB" w:bidi="ta-IN"/>
        </w:rPr>
        <w:t>"என்னைப் பற்றி"</w:t>
      </w:r>
      <w:r>
        <w:rPr>
          <w:rFonts w:ascii="Noto Sans Tamil" w:hAnsi="Noto Sans Tamil" w:cs="Noto Sans Tamil" w:eastAsia="Noto Sans Tamil"/>
          <w:b w:val="0"/>
          <w:i w:val="0"/>
          <w:color w:val="1D2033"/>
          <w:sz w:val="22"/>
          <w:szCs w:val="22"/>
          <w:lang w:val="en-GB" w:bidi="ta-IN"/>
        </w:rPr>
        <w:t xml:space="preserve"> 5 சொற்றொடர் தமிழில் சொல்லட்டும் — பெயர், வயது, வகுப்பு, பிடித்த விளையாட்டு, பிடித்த உணவு.</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எண்கள் — ஒன்று vs முதலாம்</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ஒன்று</w:t>
            </w:r>
            <w:r>
              <w:rPr>
                <w:rFonts w:ascii="Noto Sans Tamil" w:hAnsi="Noto Sans Tamil" w:cs="Noto Sans Tamil" w:eastAsia="Noto Sans Tamil"/>
                <w:b w:val="0"/>
                <w:i w:val="0"/>
                <w:color w:val="1D2033"/>
                <w:sz w:val="22"/>
                <w:szCs w:val="22"/>
                <w:lang w:val="en-GB" w:bidi="ta-IN"/>
              </w:rPr>
              <w:t xml:space="preserve"> என்பது எண்ணைக் குறிக்கும். </w:t>
            </w:r>
            <w:r>
              <w:rPr>
                <w:rFonts w:ascii="Noto Sans Tamil" w:hAnsi="Noto Sans Tamil" w:cs="Noto Sans Tamil" w:eastAsia="Noto Sans Tamil"/>
                <w:b/>
                <w:i w:val="0"/>
                <w:color w:val="1D2033"/>
                <w:sz w:val="22"/>
                <w:szCs w:val="22"/>
                <w:bCs/>
                <w:lang w:val="en-GB" w:bidi="ta-IN"/>
              </w:rPr>
              <w:t>முதலாம்</w:t>
            </w:r>
            <w:r>
              <w:rPr>
                <w:rFonts w:ascii="Noto Sans Tamil" w:hAnsi="Noto Sans Tamil" w:cs="Noto Sans Tamil" w:eastAsia="Noto Sans Tamil"/>
                <w:b w:val="0"/>
                <w:i w:val="0"/>
                <w:color w:val="1D2033"/>
                <w:sz w:val="22"/>
                <w:szCs w:val="22"/>
                <w:lang w:val="en-GB" w:bidi="ta-IN"/>
              </w:rPr>
              <w:t xml:space="preserve"> என்பது வரிசை எண்ணைக் குறிக்கும்.</w:t>
              <w:br/>
              <w:t xml:space="preserve">          </w:t>
            </w:r>
            <w:r>
              <w:rPr>
                <w:rFonts w:ascii="Noto Sans Tamil" w:hAnsi="Noto Sans Tamil" w:cs="Noto Sans Tamil" w:eastAsia="Noto Sans Tamil"/>
                <w:b w:val="0"/>
                <w:i w:val="0"/>
                <w:color w:val="1D2033"/>
                <w:sz w:val="22"/>
                <w:szCs w:val="22"/>
                <w:lang w:val="en-GB" w:bidi="ta-IN"/>
              </w:rPr>
              <w:t>பயிற்சி — பக்கம் 77 (இ).</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ஒரு</w:t>
            </w:r>
            <w:r>
              <w:rPr>
                <w:rFonts w:ascii="Noto Sans Tamil" w:hAnsi="Noto Sans Tamil" w:cs="Noto Sans Tamil" w:eastAsia="Noto Sans Tamil"/>
                <w:b w:val="0"/>
                <w:i w:val="0"/>
                <w:color w:val="1D2033"/>
                <w:sz w:val="22"/>
                <w:szCs w:val="22"/>
                <w:lang w:val="en-GB" w:bidi="ta-IN"/>
              </w:rPr>
              <w:t xml:space="preserve"> — உயிர்மெய் எழுத்தில் தொடங்கும் சொல்லுக்கு முன்</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ஒரு மாணவன், ஒரு நாய்</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i w:val="0"/>
                <w:color w:val="1D2033"/>
                <w:sz w:val="22"/>
                <w:szCs w:val="22"/>
                <w:bCs/>
                <w:lang w:val="en-GB" w:bidi="ta-IN"/>
              </w:rPr>
              <w:t>ஓர்</w:t>
            </w:r>
            <w:r>
              <w:rPr>
                <w:rFonts w:ascii="Noto Sans Tamil" w:hAnsi="Noto Sans Tamil" w:cs="Noto Sans Tamil" w:eastAsia="Noto Sans Tamil"/>
                <w:b w:val="0"/>
                <w:i w:val="0"/>
                <w:color w:val="1D2033"/>
                <w:sz w:val="22"/>
                <w:szCs w:val="22"/>
                <w:lang w:val="en-GB" w:bidi="ta-IN"/>
              </w:rPr>
              <w:t xml:space="preserve"> — உயிர் எழுத்தில் தொடங்கும் சொல்லுக்கு முன்</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ஓர் ஊர், ஓர் ஆசிரியர்</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br/>
            </w:r>
          </w:p>
        </w:tc>
      </w:tr>
    </w:tbl>
    <w:p>
      <w:pPr>
        <w:spacing w:after="80"/>
      </w:pP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இறந்தகாலம் — பகுதி 2 ஒரே விதி கொண்ட குழுக்கள்</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3364"/>
        <w:gridCol w:w="3364"/>
        <w:gridCol w:w="3364"/>
      </w:tblGrid>
      <w:tr>
        <w:trPr>
          <w:cantSplit/>
        </w:trPr>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வினைச்சொற்கள்</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எடுத்துக்காட்டு</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பார், படி, குடி, கொடு, எடு</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பார்</w:t>
            </w:r>
            <w:r>
              <w:rPr>
                <w:rFonts w:ascii="Noto Sans Tamil" w:hAnsi="Noto Sans Tamil" w:cs="Noto Sans Tamil" w:eastAsia="Noto Sans Tamil"/>
                <w:b/>
                <w:i w:val="0"/>
                <w:color w:val="1D2033"/>
                <w:sz w:val="20"/>
                <w:szCs w:val="20"/>
                <w:bCs/>
                <w:lang w:val="en-GB" w:bidi="ta-IN"/>
              </w:rPr>
              <w:t>த்</w:t>
            </w:r>
            <w:r>
              <w:rPr>
                <w:rFonts w:ascii="Noto Sans Tamil" w:hAnsi="Noto Sans Tamil" w:cs="Noto Sans Tamil" w:eastAsia="Noto Sans Tamil"/>
                <w:b w:val="0"/>
                <w:i w:val="0"/>
                <w:color w:val="1D2033"/>
                <w:sz w:val="20"/>
                <w:szCs w:val="20"/>
                <w:lang w:val="en-GB" w:bidi="ta-IN"/>
              </w:rPr>
              <w:t>தேன்</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இன்</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வாங்கு, தூங்கு</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வாங்</w:t>
            </w:r>
            <w:r>
              <w:rPr>
                <w:rFonts w:ascii="Noto Sans Tamil" w:hAnsi="Noto Sans Tamil" w:cs="Noto Sans Tamil" w:eastAsia="Noto Sans Tamil"/>
                <w:b/>
                <w:i w:val="0"/>
                <w:color w:val="1D2033"/>
                <w:sz w:val="20"/>
                <w:szCs w:val="20"/>
                <w:bCs/>
                <w:lang w:val="en-GB" w:bidi="ta-IN"/>
              </w:rPr>
              <w:t>கின</w:t>
            </w:r>
            <w:r>
              <w:rPr>
                <w:rFonts w:ascii="Noto Sans Tamil" w:hAnsi="Noto Sans Tamil" w:cs="Noto Sans Tamil" w:eastAsia="Noto Sans Tamil"/>
                <w:b w:val="0"/>
                <w:i w:val="0"/>
                <w:color w:val="1D2033"/>
                <w:sz w:val="20"/>
                <w:szCs w:val="20"/>
                <w:lang w:val="en-GB" w:bidi="ta-IN"/>
              </w:rPr>
              <w:t>ேன்</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ட்ட்</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சாப்பிடு, கூப்பிடு</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சாப்பி</w:t>
            </w:r>
            <w:r>
              <w:rPr>
                <w:rFonts w:ascii="Noto Sans Tamil" w:hAnsi="Noto Sans Tamil" w:cs="Noto Sans Tamil" w:eastAsia="Noto Sans Tamil"/>
                <w:b/>
                <w:i w:val="0"/>
                <w:color w:val="1D2033"/>
                <w:sz w:val="20"/>
                <w:szCs w:val="20"/>
                <w:bCs/>
                <w:lang w:val="en-GB" w:bidi="ta-IN"/>
              </w:rPr>
              <w:t>ட்டே</w:t>
            </w:r>
            <w:r>
              <w:rPr>
                <w:rFonts w:ascii="Noto Sans Tamil" w:hAnsi="Noto Sans Tamil" w:cs="Noto Sans Tamil" w:eastAsia="Noto Sans Tamil"/>
                <w:b w:val="0"/>
                <w:i w:val="0"/>
                <w:color w:val="1D2033"/>
                <w:sz w:val="20"/>
                <w:szCs w:val="20"/>
                <w:lang w:val="en-GB" w:bidi="ta-IN"/>
              </w:rPr>
              <w:t>ன்</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ந்த்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வா, தா, நட, திற, உட்கார், விழு</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வ</w:t>
            </w:r>
            <w:r>
              <w:rPr>
                <w:rFonts w:ascii="Noto Sans Tamil" w:hAnsi="Noto Sans Tamil" w:cs="Noto Sans Tamil" w:eastAsia="Noto Sans Tamil"/>
                <w:b/>
                <w:i w:val="0"/>
                <w:color w:val="1D2033"/>
                <w:sz w:val="20"/>
                <w:szCs w:val="20"/>
                <w:bCs/>
                <w:lang w:val="en-GB" w:bidi="ta-IN"/>
              </w:rPr>
              <w:t>ந்தே</w:t>
            </w:r>
            <w:r>
              <w:rPr>
                <w:rFonts w:ascii="Noto Sans Tamil" w:hAnsi="Noto Sans Tamil" w:cs="Noto Sans Tamil" w:eastAsia="Noto Sans Tamil"/>
                <w:b w:val="0"/>
                <w:i w:val="0"/>
                <w:color w:val="1D2033"/>
                <w:sz w:val="20"/>
                <w:szCs w:val="20"/>
                <w:lang w:val="en-GB" w:bidi="ta-IN"/>
              </w:rPr>
              <w:t>ன்</w:t>
            </w:r>
          </w:p>
        </w:tc>
      </w:tr>
      <w:tr>
        <w:trPr>
          <w:cantSplit/>
        </w:trPr>
        <w:tc>
          <w:tcPr>
            <w:tcW w:type="dxa" w:w="3364"/>
            <w:shd w:fill="FFFCF6" w:val="clear"/>
          </w:tcPr>
          <w:p>
            <w:pPr>
              <w:spacing w:after="40"/>
            </w:pPr>
            <w:r>
              <w:rPr>
                <w:rFonts w:ascii="Noto Sans Tamil" w:hAnsi="Noto Sans Tamil" w:cs="Noto Sans Tamil" w:eastAsia="Noto Sans Tamil"/>
                <w:b/>
                <w:i w:val="0"/>
                <w:color w:val="1D2033"/>
                <w:sz w:val="20"/>
                <w:szCs w:val="20"/>
                <w:bCs/>
                <w:lang w:val="en-GB" w:bidi="ta-IN"/>
              </w:rPr>
              <w:t>ன்</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செய், அழு</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செய்</w:t>
            </w:r>
            <w:r>
              <w:rPr>
                <w:rFonts w:ascii="Noto Sans Tamil" w:hAnsi="Noto Sans Tamil" w:cs="Noto Sans Tamil" w:eastAsia="Noto Sans Tamil"/>
                <w:b/>
                <w:i w:val="0"/>
                <w:color w:val="1D2033"/>
                <w:sz w:val="20"/>
                <w:szCs w:val="20"/>
                <w:bCs/>
                <w:lang w:val="en-GB" w:bidi="ta-IN"/>
              </w:rPr>
              <w:t>தே</w:t>
            </w:r>
            <w:r>
              <w:rPr>
                <w:rFonts w:ascii="Noto Sans Tamil" w:hAnsi="Noto Sans Tamil" w:cs="Noto Sans Tamil" w:eastAsia="Noto Sans Tamil"/>
                <w:b w:val="0"/>
                <w:i w:val="0"/>
                <w:color w:val="1D2033"/>
                <w:sz w:val="20"/>
                <w:szCs w:val="20"/>
                <w:lang w:val="en-GB" w:bidi="ta-IN"/>
              </w:rPr>
              <w:t>ன், அ</w:t>
            </w:r>
            <w:r>
              <w:rPr>
                <w:rFonts w:ascii="Noto Sans Tamil" w:hAnsi="Noto Sans Tamil" w:cs="Noto Sans Tamil" w:eastAsia="Noto Sans Tamil"/>
                <w:b/>
                <w:i w:val="0"/>
                <w:color w:val="1D2033"/>
                <w:sz w:val="20"/>
                <w:szCs w:val="20"/>
                <w:bCs/>
                <w:lang w:val="en-GB" w:bidi="ta-IN"/>
              </w:rPr>
              <w:t>ழுதே</w:t>
            </w:r>
            <w:r>
              <w:rPr>
                <w:rFonts w:ascii="Noto Sans Tamil" w:hAnsi="Noto Sans Tamil" w:cs="Noto Sans Tamil" w:eastAsia="Noto Sans Tamil"/>
                <w:b w:val="0"/>
                <w:i w:val="0"/>
                <w:color w:val="1D2033"/>
                <w:sz w:val="20"/>
                <w:szCs w:val="20"/>
                <w:lang w:val="en-GB" w:bidi="ta-IN"/>
              </w:rPr>
              <w:t>ன்</w:t>
            </w: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பயிற்சி — பக்கம் 77 (ஈ). வினைச்சொற்களை </w:t>
      </w:r>
      <w:r>
        <w:rPr>
          <w:rFonts w:ascii="Noto Sans Tamil" w:hAnsi="Noto Sans Tamil" w:cs="Noto Sans Tamil" w:eastAsia="Noto Sans Tamil"/>
          <w:b/>
          <w:i w:val="0"/>
          <w:color w:val="1D2033"/>
          <w:sz w:val="22"/>
          <w:szCs w:val="22"/>
          <w:bCs/>
          <w:lang w:val="en-GB" w:bidi="ta-IN"/>
        </w:rPr>
        <w:t>குழுவாக</w:t>
      </w:r>
      <w:r>
        <w:rPr>
          <w:rFonts w:ascii="Noto Sans Tamil" w:hAnsi="Noto Sans Tamil" w:cs="Noto Sans Tamil" w:eastAsia="Noto Sans Tamil"/>
          <w:b w:val="0"/>
          <w:i w:val="0"/>
          <w:color w:val="1D2033"/>
          <w:sz w:val="22"/>
          <w:szCs w:val="22"/>
          <w:lang w:val="en-GB" w:bidi="ta-IN"/>
        </w:rPr>
        <w:t>க் கற்றுக் கொடுத்தால் நினைவில் நிற்கும்.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கோடை விடுமுறை  ·  மகிழ்ச்சியோடு  ·  வகுப்பறைக்கு  ·  மட்டைப்பந்து  ·  ஓவியம்  ·  அறிமுகம்</w:t>
      </w: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ஆசிரியர் குறிப்பு</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இந்தப் பாடம் </w:t>
            </w:r>
            <w:r>
              <w:rPr>
                <w:rFonts w:ascii="Noto Sans Tamil" w:hAnsi="Noto Sans Tamil" w:cs="Noto Sans Tamil" w:eastAsia="Noto Sans Tamil"/>
                <w:b/>
                <w:i w:val="0"/>
                <w:color w:val="1D2033"/>
                <w:sz w:val="22"/>
                <w:szCs w:val="22"/>
                <w:bCs/>
                <w:lang w:val="en-GB" w:bidi="ta-IN"/>
              </w:rPr>
              <w:t>ஆண்டு இறுதிப் பேச்சுத் தேர்வுக்கு</w:t>
            </w:r>
            <w:r>
              <w:rPr>
                <w:rFonts w:ascii="Noto Sans Tamil" w:hAnsi="Noto Sans Tamil" w:cs="Noto Sans Tamil" w:eastAsia="Noto Sans Tamil"/>
                <w:b w:val="0"/>
                <w:i w:val="0"/>
                <w:color w:val="1D2033"/>
                <w:sz w:val="22"/>
                <w:szCs w:val="22"/>
                <w:lang w:val="en-GB" w:bidi="ta-IN"/>
              </w:rPr>
              <w:t xml:space="preserve"> ஏற்றது. ஒவ்வொரு மாணவரும்</w:t>
              <w:br/>
              <w:t xml:space="preserve">          தன்னைப் பற்றித் தமிழில் ஒரு நிமிடம் பேசக் கற்றால், அது இந்த ஆண்டின் மிகப் பெரிய வெற்றி.</w:t>
            </w:r>
          </w:p>
        </w:tc>
      </w:tr>
    </w:tbl>
    <w:p>
      <w:pPr>
        <w:spacing w:after="80"/>
      </w:pPr>
    </w:p>
    <w:p>
      <w:pPr>
        <w:keepNext/>
        <w:spacing w:after="60" w:before="160" w:line="276" w:lineRule="auto"/>
      </w:pPr>
      <w:r>
        <w:rPr>
          <w:rFonts w:ascii="Noto Serif Tamil" w:hAnsi="Noto Serif Tamil" w:cs="Noto Serif Tamil" w:eastAsia="Noto Serif Tamil"/>
          <w:b/>
          <w:i w:val="0"/>
          <w:color w:val="C25E00"/>
          <w:sz w:val="22"/>
          <w:szCs w:val="22"/>
          <w:bCs/>
          <w:lang w:val="en-GB" w:bidi="ta-IN"/>
        </w:rPr>
        <w:t>வீட்டுப்பாடம்</w:t>
      </w:r>
    </w:p>
    <w:tbl>
      <w:tblPr>
        <w:tblW w:type="auto" w:w="0"/>
        <w:tblLook w:firstColumn="1" w:firstRow="1" w:lastColumn="0" w:lastRow="0" w:noHBand="0" w:noVBand="1" w:val="04A0"/>
        <w:tblBorders>
          <w:top w:val="single" w:sz="8" w:color="C25E00"/>
          <w:left w:val="single" w:sz="8" w:color="C25E00"/>
          <w:bottom w:val="single" w:sz="8" w:color="C25E00"/>
          <w:right w:val="single" w:sz="8" w:color="C25E00"/>
          <w:insideH w:val="single" w:sz="8" w:color="C25E00"/>
          <w:insideV w:val="single" w:sz="8" w:color="C25E00"/>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76 &amp; 77</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B3123F" w:val="clear"/>
            <w:tcBorders>
              <w:top w:val="single" w:sz="0" w:color="B3123F"/>
              <w:left w:val="single" w:sz="0" w:color="B3123F"/>
              <w:bottom w:val="single" w:sz="0" w:color="B3123F"/>
              <w:right w:val="single" w:sz="0" w:color="B3123F"/>
            </w:tcBorders>
          </w:tcPr>
          <w:p>
            <w:pPr>
              <w:spacing w:before="120" w:after="120"/>
            </w:pPr>
            <w:r>
              <w:rPr>
                <w:rFonts w:ascii="Noto Serif Tamil" w:hAnsi="Noto Serif Tamil" w:cs="Noto Serif Tamil" w:eastAsia="Noto Serif Tamil"/>
                <w:b/>
                <w:i w:val="0"/>
                <w:color w:val="FFFFFF"/>
                <w:sz w:val="26"/>
                <w:szCs w:val="26"/>
                <w:bCs/>
                <w:lang w:val="en-GB" w:bidi="ta-IN"/>
              </w:rPr>
              <w:t>பாடம் 21 · வாரம் 28  ·  திருவள்ளுவர்  ·  வாழ்வியல் · தமிழ்ப் புலவர்</w:t>
            </w:r>
          </w:p>
        </w:tc>
      </w:tr>
    </w:tbl>
    <w:p>
      <w:pPr>
        <w:keepNext/>
        <w:spacing w:after="60" w:before="160" w:line="276" w:lineRule="auto"/>
      </w:pPr>
      <w:r>
        <w:rPr>
          <w:rFonts w:ascii="Noto Serif Tamil" w:hAnsi="Noto Serif Tamil" w:cs="Noto Serif Tamil" w:eastAsia="Noto Serif Tamil"/>
          <w:b/>
          <w:i w:val="0"/>
          <w:color w:val="B3123F"/>
          <w:sz w:val="22"/>
          <w:szCs w:val="22"/>
          <w:bCs/>
          <w:lang w:val="en-GB" w:bidi="ta-IN"/>
        </w:rPr>
        <w:t>ஆயத்தப்படுத்துதல் 10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"யார் திருவள்ளுவர்? எங்கே வாழ்ந்தார்? திருக்குறள் என்றால் என்ன? திருக்குறள் எழுதியது யார்?"</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"திருக்குறளில் எத்தனை அதிகாரங்கள் உள்ளன? எத்தனை குறள்கள் உள்ளன?"</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 xml:space="preserve">சென்னையில் உள்ள </w:t>
      </w:r>
      <w:r>
        <w:rPr>
          <w:rFonts w:ascii="Noto Sans Tamil" w:hAnsi="Noto Sans Tamil" w:cs="Noto Sans Tamil" w:eastAsia="Noto Sans Tamil"/>
          <w:b/>
          <w:i w:val="0"/>
          <w:color w:val="1D2033"/>
          <w:sz w:val="22"/>
          <w:szCs w:val="22"/>
          <w:bCs/>
          <w:lang w:val="en-GB" w:bidi="ta-IN"/>
        </w:rPr>
        <w:t>வள்ளுவர் கோட்டம்</w:t>
      </w:r>
      <w:r>
        <w:rPr>
          <w:rFonts w:ascii="Noto Sans Tamil" w:hAnsi="Noto Sans Tamil" w:cs="Noto Sans Tamil" w:eastAsia="Noto Sans Tamil"/>
          <w:b w:val="0"/>
          <w:i w:val="0"/>
          <w:color w:val="1D2033"/>
          <w:sz w:val="22"/>
          <w:szCs w:val="22"/>
          <w:lang w:val="en-GB" w:bidi="ta-IN"/>
        </w:rPr>
        <w:t xml:space="preserve"> பற்றியும் சில வினாக்கள் — படம் காட்டுங்கள்.</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கற்றல் · கற்பித்தல் செயல்பாடுகள் 55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திருவள்ளுவரின் வாழ்க்கை வரலாற்றையும், திருக்குறள் பற்றியும் விரிவாகக் கற்றுக்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திருக்குறள் கற்றுக் கொள்வதனால் என்ன நன்மை என்று விரிவாகச் சொல்லுங்கள்.</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திருக்குறள் — உலகப் பொதுமறை:</w:t>
      </w:r>
      <w:r>
        <w:rPr>
          <w:rFonts w:ascii="Noto Sans Tamil" w:hAnsi="Noto Sans Tamil" w:cs="Noto Sans Tamil" w:eastAsia="Noto Sans Tamil"/>
          <w:b w:val="0"/>
          <w:i w:val="0"/>
          <w:color w:val="1D2033"/>
          <w:sz w:val="22"/>
          <w:szCs w:val="22"/>
          <w:lang w:val="en-GB" w:bidi="ta-IN"/>
        </w:rPr>
        <w:t xml:space="preserve"> அனைத்து மதத்திற்கும், அனைத்து நாட்டிற்கும் பொதுவான நூல்.</w:t>
        <w:br/>
        <w:t xml:space="preserve">            ஒவ்வொரு மனிதனும் எப்படி வாழ வேண்டும் என்ற மிகப் பெரிய தத்துவங்களை உள்ளடக்கியப் பொக்கிஷம்.</w:t>
        <w:br/>
        <w:t xml:space="preserve">            சங்க இலக்கியத் தொகுப்பில் </w:t>
      </w:r>
      <w:r>
        <w:rPr>
          <w:rFonts w:ascii="Noto Sans Tamil" w:hAnsi="Noto Sans Tamil" w:cs="Noto Sans Tamil" w:eastAsia="Noto Sans Tamil"/>
          <w:b/>
          <w:i w:val="0"/>
          <w:color w:val="1D2033"/>
          <w:sz w:val="22"/>
          <w:szCs w:val="22"/>
          <w:bCs/>
          <w:lang w:val="en-GB" w:bidi="ta-IN"/>
        </w:rPr>
        <w:t>பதினெண்கீழ்க்கணக்கு</w:t>
      </w:r>
      <w:r>
        <w:rPr>
          <w:rFonts w:ascii="Noto Sans Tamil" w:hAnsi="Noto Sans Tamil" w:cs="Noto Sans Tamil" w:eastAsia="Noto Sans Tamil"/>
          <w:b w:val="0"/>
          <w:i w:val="0"/>
          <w:color w:val="1D2033"/>
          <w:sz w:val="22"/>
          <w:szCs w:val="22"/>
          <w:lang w:val="en-GB" w:bidi="ta-IN"/>
        </w:rPr>
        <w:t xml:space="preserve"> நூல்களில் திருக்குறளும் ஒன்று.</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மாணவர்களைப் படிக்க வைத்தல் — தனியாக, பின் குழுவாக.</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i w:val="0"/>
          <w:color w:val="1D2033"/>
          <w:sz w:val="22"/>
          <w:szCs w:val="22"/>
          <w:bCs/>
          <w:lang w:val="en-GB" w:bidi="ta-IN"/>
        </w:rPr>
        <w:t>பக்கம் 79 : வினா அ</w:t>
      </w:r>
      <w:r>
        <w:rPr>
          <w:rFonts w:ascii="Noto Sans Tamil" w:hAnsi="Noto Sans Tamil" w:cs="Noto Sans Tamil" w:eastAsia="Noto Sans Tamil"/>
          <w:b w:val="0"/>
          <w:i w:val="0"/>
          <w:color w:val="1D2033"/>
          <w:sz w:val="22"/>
          <w:szCs w:val="22"/>
          <w:lang w:val="en-GB" w:bidi="ta-IN"/>
        </w:rPr>
        <w:t xml:space="preserve"> — விடை முழுச் சொற்றொடராக.</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எண்களில் திருக்குறள்</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5046"/>
        <w:gridCol w:w="5046"/>
      </w:tblGrid>
      <w:tr>
        <w:trPr>
          <w:cantSplit/>
        </w:trPr>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பால்</w:t>
            </w:r>
          </w:p>
        </w:tc>
        <w:tc>
          <w:tcPr>
            <w:tcW w:type="dxa" w:w="5046"/>
            <w:shd w:fill="1B2A4A" w:val="clear"/>
          </w:tcPr>
          <w:p>
            <w:pPr>
              <w:spacing w:after="40"/>
            </w:pPr>
            <w:r>
              <w:rPr>
                <w:rFonts w:ascii="Noto Sans Tamil" w:hAnsi="Noto Sans Tamil" w:cs="Noto Sans Tamil" w:eastAsia="Noto Sans Tamil"/>
                <w:b/>
                <w:i w:val="0"/>
                <w:color w:val="FFFFFF"/>
                <w:sz w:val="18"/>
                <w:szCs w:val="18"/>
                <w:bCs/>
                <w:lang w:val="en-GB" w:bidi="ta-IN"/>
              </w:rPr>
              <w:t>3</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இயல்</w:t>
            </w:r>
          </w:p>
        </w:tc>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13</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அதிகாரம்</w:t>
            </w:r>
          </w:p>
        </w:tc>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133</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குறள்</w:t>
            </w:r>
          </w:p>
        </w:tc>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1330</w:t>
            </w:r>
          </w:p>
        </w:tc>
      </w:tr>
      <w:tr>
        <w:trPr>
          <w:cantSplit/>
        </w:trPr>
        <w:tc>
          <w:tcPr>
            <w:tcW w:type="dxa" w:w="5046"/>
            <w:shd w:fill="FFFCF6" w:val="clear"/>
          </w:tcPr>
          <w:p>
            <w:pPr>
              <w:spacing w:after="40"/>
            </w:pPr>
            <w:r>
              <w:rPr>
                <w:rFonts w:ascii="Noto Sans Tamil" w:hAnsi="Noto Sans Tamil" w:cs="Noto Sans Tamil" w:eastAsia="Noto Sans Tamil"/>
                <w:b w:val="0"/>
                <w:i w:val="0"/>
                <w:color w:val="1D2033"/>
                <w:sz w:val="20"/>
                <w:szCs w:val="20"/>
                <w:lang w:val="en-GB" w:bidi="ta-IN"/>
              </w:rPr>
              <w:t>ஒரு குறளின் வரிகள்</w:t>
            </w:r>
          </w:p>
        </w:tc>
        <w:tc>
          <w:tcPr>
            <w:tcW w:type="dxa" w:w="5046"/>
            <w:shd w:fill="FFFCF6" w:val="clear"/>
          </w:tcPr>
          <w:p>
            <w:pPr>
              <w:spacing w:after="40"/>
            </w:pPr>
            <w:r>
              <w:rPr>
                <w:rFonts w:ascii="Noto Sans Tamil" w:hAnsi="Noto Sans Tamil" w:cs="Noto Sans Tamil" w:eastAsia="Noto Sans Tamil"/>
                <w:b/>
                <w:i w:val="0"/>
                <w:color w:val="1D2033"/>
                <w:sz w:val="20"/>
                <w:szCs w:val="20"/>
                <w:bCs/>
                <w:lang w:val="en-GB" w:bidi="ta-IN"/>
              </w:rPr>
              <w:t>2</w:t>
            </w:r>
          </w:p>
        </w:tc>
      </w:tr>
    </w:tbl>
    <w:p>
      <w:pPr>
        <w:spacing w:after="120"/>
      </w:pPr>
    </w:p>
    <w:p>
      <w:pPr>
        <w:spacing w:after="120" w:before="0" w:line="276" w:lineRule="auto"/>
      </w:pPr>
      <w:r>
        <w:rPr>
          <w:rFonts w:ascii="Noto Sans Tamil" w:hAnsi="Noto Sans Tamil" w:cs="Noto Sans Tamil" w:eastAsia="Noto Sans Tamil"/>
          <w:b w:val="0"/>
          <w:i w:val="0"/>
          <w:color w:val="1D2033"/>
          <w:sz w:val="22"/>
          <w:szCs w:val="22"/>
          <w:lang w:val="en-GB" w:bidi="ta-IN"/>
        </w:rPr>
        <w:t>3 – 13 – 133 – 1330: இந்த வரிசையே குழந்தைகளுக்கு ஆச்சரியம். பலகையில் எழுதுங்கள்.</w:t>
      </w: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தொடர்பு</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பாடம் 6-ல் படித்த </w:t>
            </w:r>
            <w:r>
              <w:rPr>
                <w:rFonts w:ascii="Noto Sans Tamil" w:hAnsi="Noto Sans Tamil" w:cs="Noto Sans Tamil" w:eastAsia="Noto Sans Tamil"/>
                <w:b/>
                <w:i w:val="0"/>
                <w:color w:val="1D2033"/>
                <w:sz w:val="22"/>
                <w:szCs w:val="22"/>
                <w:bCs/>
                <w:lang w:val="en-GB" w:bidi="ta-IN"/>
              </w:rPr>
              <w:t>செய்ந்நன்றி அறிதல்</w:t>
            </w:r>
            <w:r>
              <w:rPr>
                <w:rFonts w:ascii="Noto Sans Tamil" w:hAnsi="Noto Sans Tamil" w:cs="Noto Sans Tamil" w:eastAsia="Noto Sans Tamil"/>
                <w:b w:val="0"/>
                <w:i w:val="0"/>
                <w:color w:val="1D2033"/>
                <w:sz w:val="22"/>
                <w:szCs w:val="22"/>
                <w:lang w:val="en-GB" w:bidi="ta-IN"/>
              </w:rPr>
              <w:t xml:space="preserve"> அதிகாரத்தை நினைவூட்டுங்கள் —</w:t>
              <w:br/>
              <w:t xml:space="preserve">          "நாம் ஏற்கெனவே ஒரு குறள் படித்தோம், யாருக்கு நினைவிருக்கிறது?"</w:t>
            </w:r>
          </w:p>
        </w:tc>
      </w:tr>
    </w:tbl>
    <w:p>
      <w:pPr>
        <w:spacing w:after="80"/>
      </w:pPr>
    </w:p>
    <w:p>
      <w:pPr>
        <w:keepNext/>
        <w:spacing w:after="60" w:before="160" w:line="276" w:lineRule="auto"/>
      </w:pPr>
      <w:r>
        <w:rPr>
          <w:rFonts w:ascii="Noto Serif Tamil" w:hAnsi="Noto Serif Tamil" w:cs="Noto Serif Tamil" w:eastAsia="Noto Serif Tamil"/>
          <w:b/>
          <w:i w:val="0"/>
          <w:color w:val="B3123F"/>
          <w:sz w:val="22"/>
          <w:szCs w:val="22"/>
          <w:bCs/>
          <w:lang w:val="en-GB" w:bidi="ta-IN"/>
        </w:rPr>
        <w:t>வீட்டுப்பாடம்</w:t>
      </w:r>
    </w:p>
    <w:tbl>
      <w:tblPr>
        <w:tblW w:type="auto" w:w="0"/>
        <w:tblLook w:firstColumn="1" w:firstRow="1" w:lastColumn="0" w:lastRow="0" w:noHBand="0" w:noVBand="1" w:val="04A0"/>
        <w:tblBorders>
          <w:top w:val="single" w:sz="8" w:color="B3123F"/>
          <w:left w:val="single" w:sz="8" w:color="B3123F"/>
          <w:bottom w:val="single" w:sz="8" w:color="B3123F"/>
          <w:right w:val="single" w:sz="8" w:color="B3123F"/>
          <w:insideH w:val="single" w:sz="8" w:color="B3123F"/>
          <w:insideV w:val="single" w:sz="8" w:color="B3123F"/>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79 &amp; 80</w:t>
            </w:r>
            <w:r>
              <w:rPr>
                <w:rFonts w:ascii="Noto Sans Tamil" w:hAnsi="Noto Sans Tamil" w:cs="Noto Sans Tamil" w:eastAsia="Noto Sans Tamil"/>
                <w:b w:val="0"/>
                <w:i w:val="0"/>
                <w:color w:val="1D2033"/>
                <w:sz w:val="22"/>
                <w:szCs w:val="22"/>
                <w:lang w:val="en-GB" w:bidi="ta-IN"/>
              </w:rPr>
              <w:t xml:space="preserve"> — பயிற்சிகள்.</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0E7C66" w:val="clear"/>
            <w:tcBorders>
              <w:top w:val="single" w:sz="0" w:color="0E7C66"/>
              <w:left w:val="single" w:sz="0" w:color="0E7C66"/>
              <w:bottom w:val="single" w:sz="0" w:color="0E7C66"/>
              <w:right w:val="single" w:sz="0" w:color="0E7C66"/>
            </w:tcBorders>
          </w:tcPr>
          <w:p>
            <w:pPr>
              <w:spacing w:before="120" w:after="120"/>
            </w:pPr>
            <w:r>
              <w:rPr>
                <w:rFonts w:ascii="Noto Serif Tamil" w:hAnsi="Noto Serif Tamil" w:cs="Noto Serif Tamil" w:eastAsia="Noto Serif Tamil"/>
                <w:b/>
                <w:i w:val="0"/>
                <w:color w:val="FFFFFF"/>
                <w:sz w:val="26"/>
                <w:szCs w:val="26"/>
                <w:bCs/>
                <w:lang w:val="en-GB" w:bidi="ta-IN"/>
              </w:rPr>
              <w:t>பாடம் 22 &amp; 23 · வாரம் 29  ·  நான்தான் அழகு · பழமொழி  ·  கதை + வாழ்வியல்</w:t>
            </w:r>
          </w:p>
        </w:tc>
      </w:tr>
    </w:tbl>
    <w:p>
      <w:pPr>
        <w:keepNext/>
        <w:spacing w:after="60" w:before="160" w:line="276" w:lineRule="auto"/>
      </w:pPr>
      <w:r>
        <w:rPr>
          <w:rFonts w:ascii="Noto Serif Tamil" w:hAnsi="Noto Serif Tamil" w:cs="Noto Serif Tamil" w:eastAsia="Noto Serif Tamil"/>
          <w:b/>
          <w:i w:val="0"/>
          <w:color w:val="0E7C66"/>
          <w:sz w:val="22"/>
          <w:szCs w:val="22"/>
          <w:bCs/>
          <w:lang w:val="en-GB" w:bidi="ta-IN"/>
        </w:rPr>
        <w:t>பாடம் 22 — நான்தான் அழகு 45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"நாம் ஏற்கெனவே கடந்த வகுப்பில் குறும்பு முயல் பற்றிப் படித்தோம்" எனச் சொல்லி ஆரம்பியுங்கள்.</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முயல் காட்டில் உள்ள குரங்கு, யானை, காகம், தவளையுடன் பேசுவதை மாணவர்கள் முன் நிறுத்திக் கதையைச் சொல்லுதல்.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மாணவர்களைப் படிக்க வைத்தல் — தனியாக, பின் குழுவாக.</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பக்கம் 83 : வினா அ</w:t>
      </w:r>
      <w:r>
        <w:rPr>
          <w:rFonts w:ascii="Noto Sans Tamil" w:hAnsi="Noto Sans Tamil" w:cs="Noto Sans Tamil" w:eastAsia="Noto Sans Tamil"/>
          <w:b w:val="0"/>
          <w:i w:val="0"/>
          <w:color w:val="1D2033"/>
          <w:sz w:val="22"/>
          <w:szCs w:val="22"/>
          <w:lang w:val="en-GB" w:bidi="ta-IN"/>
        </w:rPr>
        <w:t xml:space="preserve"> — விடை முழுச் சொற்றொடராக.</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கதையின் நீதி:</w:t>
            </w:r>
            <w:r>
              <w:rPr>
                <w:rFonts w:ascii="Noto Sans Tamil" w:hAnsi="Noto Sans Tamil" w:cs="Noto Sans Tamil" w:eastAsia="Noto Sans Tamil"/>
                <w:b w:val="0"/>
                <w:i w:val="0"/>
                <w:color w:val="1D2033"/>
                <w:sz w:val="22"/>
                <w:szCs w:val="22"/>
                <w:lang w:val="en-GB" w:bidi="ta-IN"/>
              </w:rPr>
              <w:t xml:space="preserve"> நம் வாழ்வில் யாரையும் உருவத்தைக் கண்டு இகழக் கூடாது.</w:t>
              <w:br/>
              <w:t xml:space="preserve">          நம்முடன் பழகுபவர்களை ஏதாவது காரணத்தினால் ஒதுக்குவது சரியா? நாம் அனைவரிடமும் ஒரே மாதிரி நடந்து கொள்ள வேண்டும்.</w:t>
              <w:br/>
              <w:t xml:space="preserve">          </w:t>
            </w:r>
            <w:r>
              <w:rPr>
                <w:rFonts w:ascii="Noto Sans Tamil" w:hAnsi="Noto Sans Tamil" w:cs="Noto Sans Tamil" w:eastAsia="Noto Sans Tamil"/>
                <w:b w:val="0"/>
                <w:i w:val="0"/>
                <w:color w:val="1D2033"/>
                <w:sz w:val="22"/>
                <w:szCs w:val="22"/>
                <w:lang w:val="en-GB" w:bidi="ta-IN"/>
              </w:rPr>
              <w:t>— இதை ஆசிரியர் சொல்லாமல், மாணவர்களே சொல்லும் வரை கேள்வி கேளுங்கள்.</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பாடம் 23 — பழமொழி 40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 xml:space="preserve">நம் முன்னோர்கள் வாழ்வியல் முறையில் </w:t>
      </w:r>
      <w:r>
        <w:rPr>
          <w:rFonts w:ascii="Noto Sans Tamil" w:hAnsi="Noto Sans Tamil" w:cs="Noto Sans Tamil" w:eastAsia="Noto Sans Tamil"/>
          <w:b/>
          <w:i w:val="0"/>
          <w:color w:val="1D2033"/>
          <w:sz w:val="22"/>
          <w:szCs w:val="22"/>
          <w:bCs/>
          <w:lang w:val="en-GB" w:bidi="ta-IN"/>
        </w:rPr>
        <w:t>அனுபவத்தின் மூலம்</w:t>
      </w:r>
      <w:r>
        <w:rPr>
          <w:rFonts w:ascii="Noto Sans Tamil" w:hAnsi="Noto Sans Tamil" w:cs="Noto Sans Tamil" w:eastAsia="Noto Sans Tamil"/>
          <w:b w:val="0"/>
          <w:i w:val="0"/>
          <w:color w:val="1D2033"/>
          <w:sz w:val="22"/>
          <w:szCs w:val="22"/>
          <w:lang w:val="en-GB" w:bidi="ta-IN"/>
        </w:rPr>
        <w:t xml:space="preserve"> நமக்காகச் சொன்னது தான் பழமொழி.</w:t>
        <w:br/>
        <w:t xml:space="preserve">            ஒவ்வொரு பழமொழியும் ஓர் அனுபவக் குறிப்பு.</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val="0"/>
          <w:i w:val="0"/>
          <w:color w:val="1D2033"/>
          <w:sz w:val="22"/>
          <w:szCs w:val="22"/>
          <w:lang w:val="en-GB" w:bidi="ta-IN"/>
        </w:rPr>
        <w:t>பழமொழியின் மதிப்பைச் சொல்லிக் கொடுத்து, பின் ஒவ்வொரு பழமொழியின் பொருள் விளங்கச் சொல்லிக்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மாணவர்களை ஒவ்வொருவராக அல்லது குழுக்களாகப் படிக்க வைத்து, பொருள் விளங்கச் சொல்லிக்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"படித்த ஏதாவது ஒரு பழமொழி யாருக்கு ஞாபகம் இருக்கிறது?" — வகுப்பு முடிவில் குறைந்தது</w:t>
        <w:br/>
        <w:t xml:space="preserve">            </w:t>
      </w:r>
      <w:r>
        <w:rPr>
          <w:rFonts w:ascii="Noto Sans Tamil" w:hAnsi="Noto Sans Tamil" w:cs="Noto Sans Tamil" w:eastAsia="Noto Sans Tamil"/>
          <w:b/>
          <w:i w:val="0"/>
          <w:color w:val="1D2033"/>
          <w:sz w:val="22"/>
          <w:szCs w:val="22"/>
          <w:bCs/>
          <w:lang w:val="en-GB" w:bidi="ta-IN"/>
        </w:rPr>
        <w:t>4 பழமொழி</w:t>
      </w:r>
      <w:r>
        <w:rPr>
          <w:rFonts w:ascii="Noto Sans Tamil" w:hAnsi="Noto Sans Tamil" w:cs="Noto Sans Tamil" w:eastAsia="Noto Sans Tamil"/>
          <w:b w:val="0"/>
          <w:i w:val="0"/>
          <w:color w:val="1D2033"/>
          <w:sz w:val="22"/>
          <w:szCs w:val="22"/>
          <w:lang w:val="en-GB" w:bidi="ta-IN"/>
        </w:rPr>
        <w:t xml:space="preserve"> மாணவர்கள் நினைவில் கொள்ள வேண்டும்.</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சொல் வங்கி</w:t>
      </w:r>
    </w:p>
    <w:p>
      <w:pPr>
        <w:spacing w:after="120" w:before="0" w:line="276" w:lineRule="auto"/>
      </w:pPr>
      <w:r>
        <w:rPr>
          <w:rFonts w:ascii="Noto Sans Tamil" w:hAnsi="Noto Sans Tamil" w:cs="Noto Sans Tamil" w:eastAsia="Noto Sans Tamil"/>
          <w:b w:val="0"/>
          <w:i w:val="0"/>
          <w:color w:val="1B2A4A"/>
          <w:sz w:val="22"/>
          <w:szCs w:val="22"/>
          <w:lang w:val="en-GB" w:bidi="ta-IN"/>
        </w:rPr>
        <w:t>வெள்ளத்தில்  ·  தும்பிக்கையில்  ·  விளையாடியது  ·  கூட்டுக்குள்  ·  மகிழ்ச்சி</w:t>
      </w: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பழமொழி விளையாட்டு</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ஆசிரியர் பழமொழியின் </w:t>
            </w:r>
            <w:r>
              <w:rPr>
                <w:rFonts w:ascii="Noto Sans Tamil" w:hAnsi="Noto Sans Tamil" w:cs="Noto Sans Tamil" w:eastAsia="Noto Sans Tamil"/>
                <w:b/>
                <w:i w:val="0"/>
                <w:color w:val="1D2033"/>
                <w:sz w:val="22"/>
                <w:szCs w:val="22"/>
                <w:bCs/>
                <w:lang w:val="en-GB" w:bidi="ta-IN"/>
              </w:rPr>
              <w:t>முதல் பாதி</w:t>
            </w:r>
            <w:r>
              <w:rPr>
                <w:rFonts w:ascii="Noto Sans Tamil" w:hAnsi="Noto Sans Tamil" w:cs="Noto Sans Tamil" w:eastAsia="Noto Sans Tamil"/>
                <w:b w:val="0"/>
                <w:i w:val="0"/>
                <w:color w:val="1D2033"/>
                <w:sz w:val="22"/>
                <w:szCs w:val="22"/>
                <w:lang w:val="en-GB" w:bidi="ta-IN"/>
              </w:rPr>
              <w:t xml:space="preserve">யைச் சொல்ல, குழுக்கள் </w:t>
            </w:r>
            <w:r>
              <w:rPr>
                <w:rFonts w:ascii="Noto Sans Tamil" w:hAnsi="Noto Sans Tamil" w:cs="Noto Sans Tamil" w:eastAsia="Noto Sans Tamil"/>
                <w:b/>
                <w:i w:val="0"/>
                <w:color w:val="1D2033"/>
                <w:sz w:val="22"/>
                <w:szCs w:val="22"/>
                <w:bCs/>
                <w:lang w:val="en-GB" w:bidi="ta-IN"/>
              </w:rPr>
              <w:t>இரண்டாம் பாதி</w:t>
            </w:r>
            <w:r>
              <w:rPr>
                <w:rFonts w:ascii="Noto Sans Tamil" w:hAnsi="Noto Sans Tamil" w:cs="Noto Sans Tamil" w:eastAsia="Noto Sans Tamil"/>
                <w:b w:val="0"/>
                <w:i w:val="0"/>
                <w:color w:val="1D2033"/>
                <w:sz w:val="22"/>
                <w:szCs w:val="22"/>
                <w:lang w:val="en-GB" w:bidi="ta-IN"/>
              </w:rPr>
              <w:t>யை நிறைவு செய்ய வேண்டும்.</w:t>
              <w:br/>
              <w:t xml:space="preserve">          பின் அதன் பொருளையும் சொன்னால் கூடுதல் மதிப்பெண்.</w:t>
            </w:r>
          </w:p>
        </w:tc>
      </w:tr>
    </w:tbl>
    <w:p>
      <w:pPr>
        <w:spacing w:after="80"/>
      </w:pPr>
    </w:p>
    <w:p>
      <w:pPr>
        <w:keepNext/>
        <w:spacing w:after="60" w:before="160" w:line="276" w:lineRule="auto"/>
      </w:pPr>
      <w:r>
        <w:rPr>
          <w:rFonts w:ascii="Noto Serif Tamil" w:hAnsi="Noto Serif Tamil" w:cs="Noto Serif Tamil" w:eastAsia="Noto Serif Tamil"/>
          <w:b/>
          <w:i w:val="0"/>
          <w:color w:val="0E7C66"/>
          <w:sz w:val="22"/>
          <w:szCs w:val="22"/>
          <w:bCs/>
          <w:lang w:val="en-GB" w:bidi="ta-IN"/>
        </w:rPr>
        <w:t>வீட்டுப்பாடம்</w:t>
      </w:r>
    </w:p>
    <w:tbl>
      <w:tblPr>
        <w:tblW w:type="auto" w:w="0"/>
        <w:tblLook w:firstColumn="1" w:firstRow="1" w:lastColumn="0" w:lastRow="0" w:noHBand="0" w:noVBand="1" w:val="04A0"/>
        <w:tblBorders>
          <w:top w:val="single" w:sz="8" w:color="0E7C66"/>
          <w:left w:val="single" w:sz="8" w:color="0E7C66"/>
          <w:bottom w:val="single" w:sz="8" w:color="0E7C66"/>
          <w:right w:val="single" w:sz="8" w:color="0E7C66"/>
          <w:insideH w:val="single" w:sz="8" w:color="0E7C66"/>
          <w:insideV w:val="single" w:sz="8" w:color="0E7C66"/>
        </w:tblBorders>
      </w:tblPr>
      <w:tblGrid>
        <w:gridCol w:w="10092"/>
      </w:tblGrid>
      <w:tr>
        <w:tc>
          <w:tcPr>
            <w:tcW w:type="dxa" w:w="10092"/>
            <w:shd w:fill="FBF6EE" w:val="clear"/>
          </w:tcPr>
          <w:p>
            <w:r>
              <w:rPr>
                <w:rFonts w:ascii="Noto Sans Tamil" w:hAnsi="Noto Sans Tamil" w:cs="Noto Sans Tamil" w:eastAsia="Noto Sans Tamil"/>
                <w:b/>
                <w:i w:val="0"/>
                <w:color w:val="1D2033"/>
                <w:sz w:val="22"/>
                <w:szCs w:val="22"/>
                <w:bCs/>
                <w:lang w:val="en-GB" w:bidi="ta-IN"/>
              </w:rPr>
              <w:t>பக்கம் 83</w:t>
            </w:r>
            <w:r>
              <w:rPr>
                <w:rFonts w:ascii="Noto Sans Tamil" w:hAnsi="Noto Sans Tamil" w:cs="Noto Sans Tamil" w:eastAsia="Noto Sans Tamil"/>
                <w:b w:val="0"/>
                <w:i w:val="0"/>
                <w:color w:val="1D2033"/>
                <w:sz w:val="22"/>
                <w:szCs w:val="22"/>
                <w:lang w:val="en-GB" w:bidi="ta-IN"/>
              </w:rPr>
              <w:t xml:space="preserve"> — பயிற்சிகள்.</w:t>
            </w:r>
            <w:r>
              <w:rPr>
                <w:rFonts w:ascii="Noto Sans Tamil" w:hAnsi="Noto Sans Tamil" w:cs="Noto Sans Tamil" w:eastAsia="Noto Sans Tamil"/>
                <w:b w:val="0"/>
                <w:i w:val="0"/>
                <w:color w:val="1D2033"/>
                <w:sz w:val="22"/>
                <w:szCs w:val="22"/>
                <w:lang w:val="en-GB" w:bidi="ta-IN"/>
              </w:rPr>
              <w:br/>
            </w:r>
            <w:r>
              <w:rPr>
                <w:rFonts w:ascii="Noto Sans Tamil" w:hAnsi="Noto Sans Tamil" w:cs="Noto Sans Tamil" w:eastAsia="Noto Sans Tamil"/>
                <w:b w:val="0"/>
                <w:i w:val="0"/>
                <w:color w:val="1D2033"/>
                <w:sz w:val="22"/>
                <w:szCs w:val="22"/>
                <w:lang w:val="en-GB" w:bidi="ta-IN"/>
              </w:rPr>
              <w:t xml:space="preserve">படித்த பழமொழிகளை </w:t>
            </w:r>
            <w:r>
              <w:rPr>
                <w:rFonts w:ascii="Noto Sans Tamil" w:hAnsi="Noto Sans Tamil" w:cs="Noto Sans Tamil" w:eastAsia="Noto Sans Tamil"/>
                <w:b/>
                <w:i w:val="0"/>
                <w:color w:val="1D2033"/>
                <w:sz w:val="22"/>
                <w:szCs w:val="22"/>
                <w:bCs/>
                <w:lang w:val="en-GB" w:bidi="ta-IN"/>
              </w:rPr>
              <w:t>(குறைந்தது 8)</w:t>
            </w:r>
            <w:r>
              <w:rPr>
                <w:rFonts w:ascii="Noto Sans Tamil" w:hAnsi="Noto Sans Tamil" w:cs="Noto Sans Tamil" w:eastAsia="Noto Sans Tamil"/>
                <w:b w:val="0"/>
                <w:i w:val="0"/>
                <w:color w:val="1D2033"/>
                <w:sz w:val="22"/>
                <w:szCs w:val="22"/>
                <w:lang w:val="en-GB" w:bidi="ta-IN"/>
              </w:rPr>
              <w:t xml:space="preserve"> மனப்பாடம் செய்து வரவும்.</w:t>
            </w:r>
          </w:p>
        </w:tc>
      </w:tr>
    </w:tbl>
    <w:p>
      <w:pPr>
        <w:spacing w:after="80"/>
      </w:pPr>
    </w:p>
    <w:p>
      <w:pPr>
        <w:spacing w:after="200"/>
      </w:pPr>
    </w:p>
    <w:tbl>
      <w:tblPr>
        <w:tblW w:type="auto" w:w="0"/>
        <w:tblLook w:firstColumn="1" w:firstRow="1" w:lastColumn="0" w:lastRow="0" w:noHBand="0" w:noVBand="1" w:val="04A0"/>
      </w:tblPr>
      <w:tblGrid>
        <w:gridCol w:w="10092"/>
      </w:tblGrid>
      <w:tr>
        <w:tc>
          <w:tcPr>
            <w:tcW w:type="dxa" w:w="10092"/>
            <w:shd w:fill="7B2D8E" w:val="clear"/>
            <w:tcBorders>
              <w:top w:val="single" w:sz="0" w:color="7B2D8E"/>
              <w:left w:val="single" w:sz="0" w:color="7B2D8E"/>
              <w:bottom w:val="single" w:sz="0" w:color="7B2D8E"/>
              <w:right w:val="single" w:sz="0" w:color="7B2D8E"/>
            </w:tcBorders>
          </w:tcPr>
          <w:p>
            <w:pPr>
              <w:spacing w:before="120" w:after="120"/>
            </w:pPr>
            <w:r>
              <w:rPr>
                <w:rFonts w:ascii="Noto Serif Tamil" w:hAnsi="Noto Serif Tamil" w:cs="Noto Serif Tamil" w:eastAsia="Noto Serif Tamil"/>
                <w:b/>
                <w:i w:val="0"/>
                <w:color w:val="FFFFFF"/>
                <w:sz w:val="26"/>
                <w:szCs w:val="26"/>
                <w:bCs/>
                <w:lang w:val="en-GB" w:bidi="ta-IN"/>
              </w:rPr>
              <w:t>பாடம் 24 · வாரம் 30  ·  உலக நீதி · ஆண்டு இறுதி  ·  பாடல் + மதிப்பீடு</w:t>
            </w:r>
          </w:p>
        </w:tc>
      </w:tr>
    </w:tbl>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ஆயத்தப்படுத்துதல் 10 நி.</w:t>
      </w:r>
    </w:p>
    <w:p>
      <w:pPr>
        <w:spacing w:after="120" w:before="0" w:line="276" w:lineRule="auto"/>
      </w:pPr>
      <w:r>
        <w:rPr>
          <w:rFonts w:ascii="Noto Sans Tamil" w:hAnsi="Noto Sans Tamil" w:cs="Noto Sans Tamil" w:eastAsia="Noto Sans Tamil"/>
          <w:b w:val="0"/>
          <w:i w:val="0"/>
          <w:color w:val="1D2033"/>
          <w:sz w:val="22"/>
          <w:szCs w:val="22"/>
          <w:lang w:val="en-GB" w:bidi="ta-IN"/>
        </w:rPr>
        <w:t xml:space="preserve">பாடலை எழுதியவர் யார் என்பதைக் கேட்டு, </w:t>
      </w:r>
      <w:r>
        <w:rPr>
          <w:rFonts w:ascii="Noto Sans Tamil" w:hAnsi="Noto Sans Tamil" w:cs="Noto Sans Tamil" w:eastAsia="Noto Sans Tamil"/>
          <w:b/>
          <w:i w:val="0"/>
          <w:color w:val="1D2033"/>
          <w:sz w:val="22"/>
          <w:szCs w:val="22"/>
          <w:bCs/>
          <w:lang w:val="en-GB" w:bidi="ta-IN"/>
        </w:rPr>
        <w:t>உலகநாதர்</w:t>
      </w:r>
      <w:r>
        <w:rPr>
          <w:rFonts w:ascii="Noto Sans Tamil" w:hAnsi="Noto Sans Tamil" w:cs="Noto Sans Tamil" w:eastAsia="Noto Sans Tamil"/>
          <w:b w:val="0"/>
          <w:i w:val="0"/>
          <w:color w:val="1D2033"/>
          <w:sz w:val="22"/>
          <w:szCs w:val="22"/>
          <w:lang w:val="en-GB" w:bidi="ta-IN"/>
        </w:rPr>
        <w:t xml:space="preserve"> பற்றி முதலில் சொல்லி ஆரம்பித்தல்.</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கற்றல் · கற்பித்தல் செயல்பாடுகள் 45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val="0"/>
          <w:i w:val="0"/>
          <w:color w:val="1D2033"/>
          <w:sz w:val="22"/>
          <w:szCs w:val="22"/>
          <w:lang w:val="en-GB" w:bidi="ta-IN"/>
        </w:rPr>
        <w:t>ஆசிரியர் பாடலை ஒருமுறை தெளிவாக வாசித்தல்; ஒவ்வொரு வரிக்கும் விளக்கம்.</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இந்தப் பாடல் மிக அற்புதமான கருத்தை உடையது</w:t>
      </w:r>
      <w:r>
        <w:rPr>
          <w:rFonts w:ascii="Noto Sans Tamil" w:hAnsi="Noto Sans Tamil" w:cs="Noto Sans Tamil" w:eastAsia="Noto Sans Tamil"/>
          <w:b w:val="0"/>
          <w:i w:val="0"/>
          <w:color w:val="1D2033"/>
          <w:sz w:val="22"/>
          <w:szCs w:val="22"/>
          <w:lang w:val="en-GB" w:bidi="ta-IN"/>
        </w:rPr>
        <w:t xml:space="preserve"> — மனதில் நன்கு புரியும் படி சொல்லிக் கொடுத்தல்.</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val="0"/>
          <w:i w:val="0"/>
          <w:color w:val="1D2033"/>
          <w:sz w:val="22"/>
          <w:szCs w:val="22"/>
          <w:lang w:val="en-GB" w:bidi="ta-IN"/>
        </w:rPr>
        <w:t>தினமும் புத்தகம் படிக்கும் பழக்கத்தையும், நற்பண்புகளையும் எவ்வாறு பின்பற்றுவது என்பதைத் தெளிவாக உணர்த்துங்கள்.</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val="0"/>
          <w:i w:val="0"/>
          <w:color w:val="1D2033"/>
          <w:sz w:val="22"/>
          <w:szCs w:val="22"/>
          <w:lang w:val="en-GB" w:bidi="ta-IN"/>
        </w:rPr>
        <w:t>ஆசிரியர் பாட, மாணவர்களையும் தொடர்ந்து கூறச் செய்தல்; உச்சரிப்பைக் கவனித்தல்.</w:t>
      </w:r>
    </w:p>
    <w:p>
      <w:pPr>
        <w:spacing w:after="60"/>
        <w:ind w:left="340"/>
      </w:pPr>
      <w:r>
        <w:rPr>
          <w:rFonts w:ascii="Noto Sans Tamil" w:hAnsi="Noto Sans Tamil" w:cs="Noto Sans Tamil" w:eastAsia="Noto Sans Tamil"/>
          <w:b/>
          <w:i w:val="0"/>
          <w:color w:val="7A1836"/>
          <w:sz w:val="22"/>
          <w:szCs w:val="22"/>
          <w:bCs/>
          <w:lang w:val="en-GB" w:bidi="ta-IN"/>
        </w:rPr>
        <w:t xml:space="preserve">5.  </w:t>
      </w:r>
      <w:r>
        <w:rPr>
          <w:rFonts w:ascii="Noto Sans Tamil" w:hAnsi="Noto Sans Tamil" w:cs="Noto Sans Tamil" w:eastAsia="Noto Sans Tamil"/>
          <w:b w:val="0"/>
          <w:i w:val="0"/>
          <w:color w:val="1D2033"/>
          <w:sz w:val="22"/>
          <w:szCs w:val="22"/>
          <w:lang w:val="en-GB" w:bidi="ta-IN"/>
        </w:rPr>
        <w:t>பாடலின் கருத்தை மாணவர்களிடமிருந்து கேட்டறிதல்; குறைந்தது 4 வரி மனப்பாடம்.</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ஆண்டு இறுதி மதிப்பீடு 35 நி.</w:t>
      </w:r>
    </w:p>
    <w:p>
      <w:pPr>
        <w:spacing w:after="60"/>
        <w:ind w:left="340"/>
      </w:pPr>
      <w:r>
        <w:rPr>
          <w:rFonts w:ascii="Noto Sans Tamil" w:hAnsi="Noto Sans Tamil" w:cs="Noto Sans Tamil" w:eastAsia="Noto Sans Tamil"/>
          <w:b/>
          <w:i w:val="0"/>
          <w:color w:val="7A1836"/>
          <w:sz w:val="22"/>
          <w:szCs w:val="22"/>
          <w:bCs/>
          <w:lang w:val="en-GB" w:bidi="ta-IN"/>
        </w:rPr>
        <w:t xml:space="preserve">1.  </w:t>
      </w:r>
      <w:r>
        <w:rPr>
          <w:rFonts w:ascii="Noto Sans Tamil" w:hAnsi="Noto Sans Tamil" w:cs="Noto Sans Tamil" w:eastAsia="Noto Sans Tamil"/>
          <w:b/>
          <w:i w:val="0"/>
          <w:color w:val="1D2033"/>
          <w:sz w:val="22"/>
          <w:szCs w:val="22"/>
          <w:bCs/>
          <w:lang w:val="en-GB" w:bidi="ta-IN"/>
        </w:rPr>
        <w:t>பேச்சு:</w:t>
      </w:r>
      <w:r>
        <w:rPr>
          <w:rFonts w:ascii="Noto Sans Tamil" w:hAnsi="Noto Sans Tamil" w:cs="Noto Sans Tamil" w:eastAsia="Noto Sans Tamil"/>
          <w:b w:val="0"/>
          <w:i w:val="0"/>
          <w:color w:val="1D2033"/>
          <w:sz w:val="22"/>
          <w:szCs w:val="22"/>
          <w:lang w:val="en-GB" w:bidi="ta-IN"/>
        </w:rPr>
        <w:t xml:space="preserve"> "என்னைப் பற்றி" — ஒரு நிமிடம் தமிழில்.</w:t>
      </w:r>
    </w:p>
    <w:p>
      <w:pPr>
        <w:spacing w:after="60"/>
        <w:ind w:left="340"/>
      </w:pPr>
      <w:r>
        <w:rPr>
          <w:rFonts w:ascii="Noto Sans Tamil" w:hAnsi="Noto Sans Tamil" w:cs="Noto Sans Tamil" w:eastAsia="Noto Sans Tamil"/>
          <w:b/>
          <w:i w:val="0"/>
          <w:color w:val="7A1836"/>
          <w:sz w:val="22"/>
          <w:szCs w:val="22"/>
          <w:bCs/>
          <w:lang w:val="en-GB" w:bidi="ta-IN"/>
        </w:rPr>
        <w:t xml:space="preserve">2.  </w:t>
      </w:r>
      <w:r>
        <w:rPr>
          <w:rFonts w:ascii="Noto Sans Tamil" w:hAnsi="Noto Sans Tamil" w:cs="Noto Sans Tamil" w:eastAsia="Noto Sans Tamil"/>
          <w:b/>
          <w:i w:val="0"/>
          <w:color w:val="1D2033"/>
          <w:sz w:val="22"/>
          <w:szCs w:val="22"/>
          <w:bCs/>
          <w:lang w:val="en-GB" w:bidi="ta-IN"/>
        </w:rPr>
        <w:t>வாசிப்பு:</w:t>
      </w:r>
      <w:r>
        <w:rPr>
          <w:rFonts w:ascii="Noto Sans Tamil" w:hAnsi="Noto Sans Tamil" w:cs="Noto Sans Tamil" w:eastAsia="Noto Sans Tamil"/>
          <w:b w:val="0"/>
          <w:i w:val="0"/>
          <w:color w:val="1D2033"/>
          <w:sz w:val="22"/>
          <w:szCs w:val="22"/>
          <w:lang w:val="en-GB" w:bidi="ta-IN"/>
        </w:rPr>
        <w:t xml:space="preserve"> தேர்ந்தெடுத்த ஒரு பத்தி.</w:t>
      </w:r>
    </w:p>
    <w:p>
      <w:pPr>
        <w:spacing w:after="60"/>
        <w:ind w:left="340"/>
      </w:pPr>
      <w:r>
        <w:rPr>
          <w:rFonts w:ascii="Noto Sans Tamil" w:hAnsi="Noto Sans Tamil" w:cs="Noto Sans Tamil" w:eastAsia="Noto Sans Tamil"/>
          <w:b/>
          <w:i w:val="0"/>
          <w:color w:val="7A1836"/>
          <w:sz w:val="22"/>
          <w:szCs w:val="22"/>
          <w:bCs/>
          <w:lang w:val="en-GB" w:bidi="ta-IN"/>
        </w:rPr>
        <w:t xml:space="preserve">3.  </w:t>
      </w:r>
      <w:r>
        <w:rPr>
          <w:rFonts w:ascii="Noto Sans Tamil" w:hAnsi="Noto Sans Tamil" w:cs="Noto Sans Tamil" w:eastAsia="Noto Sans Tamil"/>
          <w:b/>
          <w:i w:val="0"/>
          <w:color w:val="1D2033"/>
          <w:sz w:val="22"/>
          <w:szCs w:val="22"/>
          <w:bCs/>
          <w:lang w:val="en-GB" w:bidi="ta-IN"/>
        </w:rPr>
        <w:t>எழுத்து:</w:t>
      </w:r>
      <w:r>
        <w:rPr>
          <w:rFonts w:ascii="Noto Sans Tamil" w:hAnsi="Noto Sans Tamil" w:cs="Noto Sans Tamil" w:eastAsia="Noto Sans Tamil"/>
          <w:b w:val="0"/>
          <w:i w:val="0"/>
          <w:color w:val="1D2033"/>
          <w:sz w:val="22"/>
          <w:szCs w:val="22"/>
          <w:lang w:val="en-GB" w:bidi="ta-IN"/>
        </w:rPr>
        <w:t xml:space="preserve"> 10 சொல் + 3 சொற்றொடர் (மூன்று காலங்களிலும் ஒன்று).</w:t>
      </w:r>
    </w:p>
    <w:p>
      <w:pPr>
        <w:spacing w:after="60"/>
        <w:ind w:left="340"/>
      </w:pPr>
      <w:r>
        <w:rPr>
          <w:rFonts w:ascii="Noto Sans Tamil" w:hAnsi="Noto Sans Tamil" w:cs="Noto Sans Tamil" w:eastAsia="Noto Sans Tamil"/>
          <w:b/>
          <w:i w:val="0"/>
          <w:color w:val="7A1836"/>
          <w:sz w:val="22"/>
          <w:szCs w:val="22"/>
          <w:bCs/>
          <w:lang w:val="en-GB" w:bidi="ta-IN"/>
        </w:rPr>
        <w:t xml:space="preserve">4.  </w:t>
      </w:r>
      <w:r>
        <w:rPr>
          <w:rFonts w:ascii="Noto Sans Tamil" w:hAnsi="Noto Sans Tamil" w:cs="Noto Sans Tamil" w:eastAsia="Noto Sans Tamil"/>
          <w:b/>
          <w:i w:val="0"/>
          <w:color w:val="1D2033"/>
          <w:sz w:val="22"/>
          <w:szCs w:val="22"/>
          <w:bCs/>
          <w:lang w:val="en-GB" w:bidi="ta-IN"/>
        </w:rPr>
        <w:t>மனப்பாடம்:</w:t>
      </w:r>
      <w:r>
        <w:rPr>
          <w:rFonts w:ascii="Noto Sans Tamil" w:hAnsi="Noto Sans Tamil" w:cs="Noto Sans Tamil" w:eastAsia="Noto Sans Tamil"/>
          <w:b w:val="0"/>
          <w:i w:val="0"/>
          <w:color w:val="1D2033"/>
          <w:sz w:val="22"/>
          <w:szCs w:val="22"/>
          <w:lang w:val="en-GB" w:bidi="ta-IN"/>
        </w:rPr>
        <w:t xml:space="preserve"> ஒரு பாடல் 4 வரி + 2 பழமொழி + 1 குறள்.</w:t>
      </w: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ஆண்டை முடிக்கும் விதம்</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 xml:space="preserve">ஒவ்வொரு மாணவரையும் </w:t>
            </w:r>
            <w:r>
              <w:rPr>
                <w:rFonts w:ascii="Noto Sans Tamil" w:hAnsi="Noto Sans Tamil" w:cs="Noto Sans Tamil" w:eastAsia="Noto Sans Tamil"/>
                <w:b/>
                <w:i w:val="0"/>
                <w:color w:val="1D2033"/>
                <w:sz w:val="22"/>
                <w:szCs w:val="22"/>
                <w:bCs/>
                <w:lang w:val="en-GB" w:bidi="ta-IN"/>
              </w:rPr>
              <w:t>பெயர் சொல்லிப்</w:t>
            </w:r>
            <w:r>
              <w:rPr>
                <w:rFonts w:ascii="Noto Sans Tamil" w:hAnsi="Noto Sans Tamil" w:cs="Noto Sans Tamil" w:eastAsia="Noto Sans Tamil"/>
                <w:b w:val="0"/>
                <w:i w:val="0"/>
                <w:color w:val="1D2033"/>
                <w:sz w:val="22"/>
                <w:szCs w:val="22"/>
                <w:lang w:val="en-GB" w:bidi="ta-IN"/>
              </w:rPr>
              <w:t xml:space="preserve"> பாராட்டுங்கள் — ஒவ்வொருவரிடமும் ஒரு நல்ல விஷயம் இருக்கும்.</w:t>
              <w:br/>
              <w:t xml:space="preserve">          "இந்த ஆண்டு நீ சிறப்பாகச் செய்தது இது" என்று ஒரு வரி. இது தான் அடுத்த ஆண்டு அவர்களை மீண்டும் வகுப்புக்குக் கொண்டு வரும்.</w:t>
            </w:r>
          </w:p>
        </w:tc>
      </w:tr>
    </w:tbl>
    <w:p>
      <w:pPr>
        <w:spacing w:after="80"/>
      </w:pPr>
    </w:p>
    <w:p>
      <w:pPr>
        <w:keepNext/>
        <w:spacing w:after="60" w:before="160" w:line="276" w:lineRule="auto"/>
      </w:pPr>
      <w:r>
        <w:rPr>
          <w:rFonts w:ascii="Noto Serif Tamil" w:hAnsi="Noto Serif Tamil" w:cs="Noto Serif Tamil" w:eastAsia="Noto Serif Tamil"/>
          <w:b/>
          <w:i w:val="0"/>
          <w:color w:val="7B2D8E"/>
          <w:sz w:val="22"/>
          <w:szCs w:val="22"/>
          <w:bCs/>
          <w:lang w:val="en-GB" w:bidi="ta-IN"/>
        </w:rPr>
        <w:t>வீட்டுப்பாடம்</w:t>
      </w:r>
    </w:p>
    <w:tbl>
      <w:tblPr>
        <w:tblW w:type="auto" w:w="0"/>
        <w:tblLook w:firstColumn="1" w:firstRow="1" w:lastColumn="0" w:lastRow="0" w:noHBand="0" w:noVBand="1" w:val="04A0"/>
        <w:tblBorders>
          <w:top w:val="single" w:sz="8" w:color="7B2D8E"/>
          <w:left w:val="single" w:sz="8" w:color="7B2D8E"/>
          <w:bottom w:val="single" w:sz="8" w:color="7B2D8E"/>
          <w:right w:val="single" w:sz="8" w:color="7B2D8E"/>
          <w:insideH w:val="single" w:sz="8" w:color="7B2D8E"/>
          <w:insideV w:val="single" w:sz="8" w:color="7B2D8E"/>
        </w:tblBorders>
      </w:tblPr>
      <w:tblGrid>
        <w:gridCol w:w="10092"/>
      </w:tblGrid>
      <w:tr>
        <w:tc>
          <w:tcPr>
            <w:tcW w:type="dxa" w:w="10092"/>
            <w:shd w:fill="FBF6EE" w:val="clear"/>
          </w:tcPr>
          <w:p>
            <w:r>
              <w:rPr>
                <w:rFonts w:ascii="Noto Sans Tamil" w:hAnsi="Noto Sans Tamil" w:cs="Noto Sans Tamil" w:eastAsia="Noto Sans Tamil"/>
                <w:b w:val="0"/>
                <w:i w:val="0"/>
                <w:color w:val="1D2033"/>
                <w:sz w:val="22"/>
                <w:szCs w:val="22"/>
                <w:lang w:val="en-GB" w:bidi="ta-IN"/>
              </w:rPr>
              <w:t>பாடலை மனப்பாடம் செய்து வரவும்.</w:t>
            </w:r>
          </w:p>
        </w:tc>
      </w:tr>
    </w:tbl>
    <w:p>
      <w:pPr>
        <w:spacing w:after="80"/>
      </w:pPr>
    </w:p>
    <w:p>
      <w:pPr>
        <w:spacing w:after="20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மதிப்பீட்டு நாட்காட்டி</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Assessment and reporting calendar</w:t>
      </w:r>
    </w:p>
    <w:p>
      <w:pPr>
        <w:spacing w:after="200" w:before="0" w:line="276" w:lineRule="auto"/>
      </w:pPr>
      <w:r>
        <w:rPr>
          <w:rFonts w:ascii="Noto Sans Tamil" w:hAnsi="Noto Sans Tamil" w:cs="Noto Sans Tamil" w:eastAsia="Noto Sans Tamil"/>
          <w:b w:val="0"/>
          <w:i w:val="0"/>
          <w:color w:val="5A6178"/>
          <w:sz w:val="22"/>
          <w:szCs w:val="22"/>
          <w:lang w:val="en-GB" w:bidi="ta-IN"/>
        </w:rPr>
        <w:t>Assessment in Class 3 is mostly formative: questions, reading aloud, and checking exercise books.</w:t>
        <w:br/>
        <w:t xml:space="preserve">      Three planned checkpoints give teachers and parents a shared picture of progress towards the year outcomes.</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2523"/>
        <w:gridCol w:w="2523"/>
        <w:gridCol w:w="2523"/>
        <w:gridCol w:w="2523"/>
      </w:tblGrid>
      <w:tr>
        <w:trPr>
          <w:cantSplit/>
        </w:trPr>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When</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What is assessed</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How</w:t>
            </w:r>
          </w:p>
        </w:tc>
        <w:tc>
          <w:tcPr>
            <w:tcW w:type="dxa" w:w="2523"/>
            <w:shd w:fill="1B2A4A" w:val="clear"/>
          </w:tcPr>
          <w:p>
            <w:pPr>
              <w:spacing w:after="40"/>
            </w:pPr>
            <w:r>
              <w:rPr>
                <w:rFonts w:ascii="Noto Sans Tamil" w:hAnsi="Noto Sans Tamil" w:cs="Noto Sans Tamil" w:eastAsia="Noto Sans Tamil"/>
                <w:b/>
                <w:i w:val="0"/>
                <w:color w:val="FFFFFF"/>
                <w:sz w:val="18"/>
                <w:szCs w:val="18"/>
                <w:bCs/>
                <w:lang w:val="en-GB" w:bidi="ta-IN"/>
              </w:rPr>
              <w:t>Shared with</w:t>
            </w:r>
          </w:p>
        </w:tc>
      </w:tr>
      <w:tr>
        <w:trPr>
          <w:cantSplit/>
        </w:trPr>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Every lesson</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Pronunciation, new words, participation, homework</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Oral questions, book look, word game</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Teacher notes</w:t>
            </w:r>
          </w:p>
        </w:tc>
      </w:tr>
      <w:tr>
        <w:trPr>
          <w:cantSplit/>
        </w:trPr>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Week 9 · Term 1</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Reading confidence, copying accuracy, first stories and song</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In-class review (திருப்புதல் · மதிப்பீடு 1)</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Parents on request / end of term</w:t>
            </w:r>
          </w:p>
        </w:tc>
      </w:tr>
      <w:tr>
        <w:trPr>
          <w:cantSplit/>
        </w:trPr>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Week 21 · Term 2</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Confusing sounds, singular/plural, noun/verb, present tense</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In-class review (திருப்புதல் · மதிப்பீடு 2)</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Term progress card</w:t>
            </w:r>
          </w:p>
        </w:tc>
      </w:tr>
      <w:tr>
        <w:trPr>
          <w:cantSplit/>
        </w:trPr>
        <w:tc>
          <w:tcPr>
            <w:tcW w:type="dxa" w:w="2523"/>
            <w:shd w:fill="FFFCF6" w:val="clear"/>
          </w:tcPr>
          <w:p>
            <w:pPr>
              <w:spacing w:after="40"/>
            </w:pPr>
            <w:r>
              <w:rPr>
                <w:rFonts w:ascii="Noto Sans Tamil" w:hAnsi="Noto Sans Tamil" w:cs="Noto Sans Tamil" w:eastAsia="Noto Sans Tamil"/>
                <w:b/>
                <w:i w:val="0"/>
                <w:color w:val="1D2033"/>
                <w:sz w:val="20"/>
                <w:szCs w:val="20"/>
                <w:bCs/>
                <w:lang w:val="en-GB" w:bidi="ta-IN"/>
              </w:rPr>
              <w:t>Week 30 · Term 3</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Three tenses, culture texts, year outcomes</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Year assessment (உலக நீதி · ஆண்டு மதிப்பீடு)</w:t>
            </w:r>
          </w:p>
        </w:tc>
        <w:tc>
          <w:tcPr>
            <w:tcW w:type="dxa" w:w="2523"/>
            <w:shd w:fill="FFFCF6" w:val="clear"/>
          </w:tcPr>
          <w:p>
            <w:pPr>
              <w:spacing w:after="40"/>
            </w:pPr>
            <w:r>
              <w:rPr>
                <w:rFonts w:ascii="Noto Sans Tamil" w:hAnsi="Noto Sans Tamil" w:cs="Noto Sans Tamil" w:eastAsia="Noto Sans Tamil"/>
                <w:b w:val="0"/>
                <w:i w:val="0"/>
                <w:color w:val="1D2033"/>
                <w:sz w:val="20"/>
                <w:szCs w:val="20"/>
                <w:lang w:val="en-GB" w:bidi="ta-IN"/>
              </w:rPr>
              <w:t>End-of-year comment</w:t>
            </w:r>
          </w:p>
        </w:tc>
      </w:tr>
    </w:tbl>
    <w:p>
      <w:pPr>
        <w:spacing w:after="12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வீட்டுக் கற்றல்</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Home learning — partnership with families</w:t>
      </w:r>
    </w:p>
    <w:p>
      <w:pPr>
        <w:spacing w:after="200" w:before="0" w:line="276" w:lineRule="auto"/>
      </w:pPr>
      <w:r>
        <w:rPr>
          <w:rFonts w:ascii="Noto Sans Tamil" w:hAnsi="Noto Sans Tamil" w:cs="Noto Sans Tamil" w:eastAsia="Noto Sans Tamil"/>
          <w:b w:val="0"/>
          <w:i w:val="0"/>
          <w:color w:val="5A6178"/>
          <w:sz w:val="22"/>
          <w:szCs w:val="22"/>
          <w:lang w:val="en-GB" w:bidi="ta-IN"/>
        </w:rPr>
        <w:t>Tamil school meets once a week. The study plan only works if a little Tamil is heard and used at home between sessions. Ten to fifteen minutes, most days, is enough.</w:t>
      </w:r>
    </w:p>
    <w:tbl>
      <w:tblPr>
        <w:tblW w:type="auto" w:w="0"/>
        <w:tblLayout w:type="autofit"/>
        <w:tblLook w:firstColumn="1" w:firstRow="1" w:lastColumn="0" w:lastRow="0" w:noHBand="0" w:noVBand="1" w:val="04A0"/>
        <w:tblBorders>
          <w:top w:val="single" w:sz="6" w:color="E4D9C8"/>
          <w:left w:val="single" w:sz="6" w:color="E4D9C8"/>
          <w:bottom w:val="single" w:sz="6" w:color="E4D9C8"/>
          <w:right w:val="single" w:sz="6" w:color="E4D9C8"/>
          <w:insideH w:val="single" w:sz="6" w:color="E4D9C8"/>
          <w:insideV w:val="single" w:sz="6" w:color="E4D9C8"/>
        </w:tblBorders>
      </w:tblPr>
      <w:tblGrid>
        <w:gridCol w:w="3364"/>
        <w:gridCol w:w="3364"/>
        <w:gridCol w:w="3364"/>
      </w:tblGrid>
      <w:tr>
        <w:tc>
          <w:tcPr>
            <w:tcW w:type="dxa" w:w="3364"/>
            <w:shd w:fill="FFFCF6" w:val="clear"/>
          </w:tcPr>
          <w:p>
            <w:r>
              <w:rPr>
                <w:rFonts w:ascii="Noto Serif Tamil" w:hAnsi="Noto Serif Tamil" w:cs="Noto Serif Tamil" w:eastAsia="Noto Serif Tamil"/>
                <w:b/>
                <w:i w:val="0"/>
                <w:color w:val="7A1836"/>
                <w:sz w:val="24"/>
                <w:szCs w:val="24"/>
                <w:bCs/>
                <w:lang w:val="en-GB" w:bidi="ta-IN"/>
              </w:rPr>
              <w:t>வீட்டுப்பாடம்</w:t>
            </w:r>
          </w:p>
          <w:p>
            <w:r>
              <w:rPr>
                <w:rFonts w:ascii="Noto Sans Tamil" w:hAnsi="Noto Sans Tamil" w:cs="Noto Sans Tamil" w:eastAsia="Noto Sans Tamil"/>
                <w:b w:val="0"/>
                <w:i/>
                <w:color w:val="5A6178"/>
                <w:sz w:val="18"/>
                <w:szCs w:val="18"/>
                <w:lang w:val="en-GB" w:bidi="ta-IN"/>
              </w:rPr>
              <w:t>Homework each week</w:t>
            </w:r>
          </w:p>
          <w:p>
            <w:pPr>
              <w:spacing w:after="80"/>
            </w:pPr>
            <w:r>
              <w:rPr>
                <w:rFonts w:ascii="Noto Sans Tamil" w:hAnsi="Noto Sans Tamil" w:cs="Noto Sans Tamil" w:eastAsia="Noto Sans Tamil"/>
                <w:b w:val="0"/>
                <w:i w:val="0"/>
                <w:color w:val="1D2033"/>
                <w:sz w:val="20"/>
                <w:szCs w:val="20"/>
                <w:lang w:val="en-GB" w:bidi="ta-IN"/>
              </w:rPr>
              <w:t>Complete the textbook page named on the lesson card Practise the vocabulary chips aloud (child says Tamil, adult repeats) Memorise any song lines or proverb set that week Bring the book every session — teachers tick homework on the tracker</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வீட்டில் தமிழ்</w:t>
            </w:r>
          </w:p>
          <w:p>
            <w:r>
              <w:rPr>
                <w:rFonts w:ascii="Noto Sans Tamil" w:hAnsi="Noto Sans Tamil" w:cs="Noto Sans Tamil" w:eastAsia="Noto Sans Tamil"/>
                <w:b w:val="0"/>
                <w:i/>
                <w:color w:val="5A6178"/>
                <w:sz w:val="18"/>
                <w:szCs w:val="18"/>
                <w:lang w:val="en-GB" w:bidi="ta-IN"/>
              </w:rPr>
              <w:t>Simple Tamil at home</w:t>
            </w:r>
          </w:p>
          <w:p>
            <w:pPr>
              <w:spacing w:after="80"/>
            </w:pPr>
            <w:r>
              <w:rPr>
                <w:rFonts w:ascii="Noto Sans Tamil" w:hAnsi="Noto Sans Tamil" w:cs="Noto Sans Tamil" w:eastAsia="Noto Sans Tamil"/>
                <w:b w:val="0"/>
                <w:i w:val="0"/>
                <w:color w:val="1D2033"/>
                <w:sz w:val="20"/>
                <w:szCs w:val="20"/>
                <w:lang w:val="en-GB" w:bidi="ta-IN"/>
              </w:rPr>
              <w:t>Use Tamil for greetings, food, getting ready and praise If the child answers in English, repeat the same idea in Tamil and invite them to try Read one page of the week’s story together — adult first, then child Borrow from the Sangam Tamil library (5,000+ books) when you can</w:t>
            </w:r>
          </w:p>
        </w:tc>
        <w:tc>
          <w:tcPr>
            <w:tcW w:type="dxa" w:w="3364"/>
            <w:shd w:fill="FFFCF6" w:val="clear"/>
          </w:tcPr>
          <w:p>
            <w:r>
              <w:rPr>
                <w:rFonts w:ascii="Noto Serif Tamil" w:hAnsi="Noto Serif Tamil" w:cs="Noto Serif Tamil" w:eastAsia="Noto Serif Tamil"/>
                <w:b/>
                <w:i w:val="0"/>
                <w:color w:val="7A1836"/>
                <w:sz w:val="24"/>
                <w:szCs w:val="24"/>
                <w:bCs/>
                <w:lang w:val="en-GB" w:bidi="ta-IN"/>
              </w:rPr>
              <w:t>தொடர்பு</w:t>
            </w:r>
          </w:p>
          <w:p>
            <w:r>
              <w:rPr>
                <w:rFonts w:ascii="Noto Sans Tamil" w:hAnsi="Noto Sans Tamil" w:cs="Noto Sans Tamil" w:eastAsia="Noto Sans Tamil"/>
                <w:b w:val="0"/>
                <w:i/>
                <w:color w:val="5A6178"/>
                <w:sz w:val="18"/>
                <w:szCs w:val="18"/>
                <w:lang w:val="en-GB" w:bidi="ta-IN"/>
              </w:rPr>
              <w:t>School contact</w:t>
            </w:r>
          </w:p>
          <w:p>
            <w:pPr>
              <w:spacing w:after="80"/>
            </w:pPr>
            <w:r>
              <w:rPr>
                <w:rFonts w:ascii="Noto Sans Tamil" w:hAnsi="Noto Sans Tamil" w:cs="Noto Sans Tamil" w:eastAsia="Noto Sans Tamil"/>
                <w:b w:val="0"/>
                <w:i w:val="0"/>
                <w:color w:val="1D2033"/>
                <w:sz w:val="20"/>
                <w:szCs w:val="20"/>
                <w:lang w:val="en-GB" w:bidi="ta-IN"/>
              </w:rPr>
              <w:t>Sangam office: 369 High Street North, Manor Park, London E12 6PG Telephone: 020 8471 7672 School email: info.school@ltsuk.org Website: ltsuk.org — Tamil Language School</w:t>
            </w:r>
          </w:p>
        </w:tc>
      </w:tr>
    </w:tbl>
    <w:p>
      <w:pPr>
        <w:spacing w:after="12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ஆசிரியர் விரைவுக் குறிப்பு</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Print these and keep them in your folder</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1682"/>
        <w:gridCol w:w="1682"/>
        <w:gridCol w:w="1682"/>
        <w:gridCol w:w="1682"/>
        <w:gridCol w:w="1682"/>
        <w:gridCol w:w="1682"/>
      </w:tblGrid>
      <w:tr>
        <w:trPr>
          <w:cantSplit/>
        </w:trPr>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காலம்</w:t>
            </w:r>
          </w:p>
        </w:tc>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இடைநிலை</w:t>
            </w:r>
          </w:p>
        </w:tc>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நான்</w:t>
            </w:r>
          </w:p>
        </w:tc>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அவள்</w:t>
            </w:r>
          </w:p>
        </w:tc>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அவர்கள்</w:t>
            </w:r>
          </w:p>
        </w:tc>
        <w:tc>
          <w:tcPr>
            <w:tcW w:type="dxa" w:w="1682"/>
            <w:shd w:fill="1B2A4A" w:val="clear"/>
          </w:tcPr>
          <w:p>
            <w:pPr>
              <w:spacing w:after="40"/>
            </w:pPr>
            <w:r>
              <w:rPr>
                <w:rFonts w:ascii="Noto Sans Tamil" w:hAnsi="Noto Sans Tamil" w:cs="Noto Sans Tamil" w:eastAsia="Noto Sans Tamil"/>
                <w:b/>
                <w:i w:val="0"/>
                <w:color w:val="FFFFFF"/>
                <w:sz w:val="18"/>
                <w:szCs w:val="18"/>
                <w:bCs/>
                <w:lang w:val="en-GB" w:bidi="ta-IN"/>
              </w:rPr>
              <w:t>நாங்கள்</w:t>
            </w:r>
          </w:p>
        </w:tc>
      </w:tr>
      <w:tr>
        <w:trPr>
          <w:cantSplit/>
        </w:trPr>
        <w:tc>
          <w:tcPr>
            <w:tcW w:type="dxa" w:w="1682"/>
            <w:shd w:fill="FFFCF6" w:val="clear"/>
          </w:tcPr>
          <w:p>
            <w:pPr>
              <w:spacing w:after="40"/>
            </w:pPr>
            <w:r>
              <w:rPr>
                <w:rFonts w:ascii="Noto Sans Tamil" w:hAnsi="Noto Sans Tamil" w:cs="Noto Sans Tamil" w:eastAsia="Noto Sans Tamil"/>
                <w:b/>
                <w:i w:val="0"/>
                <w:color w:val="1D2033"/>
                <w:sz w:val="20"/>
                <w:szCs w:val="20"/>
                <w:bCs/>
                <w:lang w:val="en-GB" w:bidi="ta-IN"/>
              </w:rPr>
              <w:t>இறந்தகாலம்</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த், ட், ற், இன்</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செய்தேன்</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செய்தாள்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செய்தார்கள்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செய்தோம்</w:t>
            </w:r>
          </w:p>
        </w:tc>
      </w:tr>
      <w:tr>
        <w:trPr>
          <w:cantSplit/>
        </w:trPr>
        <w:tc>
          <w:tcPr>
            <w:tcW w:type="dxa" w:w="1682"/>
            <w:shd w:fill="FFFCF6" w:val="clear"/>
          </w:tcPr>
          <w:p>
            <w:pPr>
              <w:spacing w:after="40"/>
            </w:pPr>
            <w:r>
              <w:rPr>
                <w:rFonts w:ascii="Noto Sans Tamil" w:hAnsi="Noto Sans Tamil" w:cs="Noto Sans Tamil" w:eastAsia="Noto Sans Tamil"/>
                <w:b/>
                <w:i w:val="0"/>
                <w:color w:val="1D2033"/>
                <w:sz w:val="20"/>
                <w:szCs w:val="20"/>
                <w:bCs/>
                <w:lang w:val="en-GB" w:bidi="ta-IN"/>
              </w:rPr>
              <w:t>நிகழ்காலம்</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கிறு, கின்று</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செய்கிறேன்</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செய்கிறாள்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செய்கிறார்கள்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செய்கிறோம்</w:t>
            </w:r>
          </w:p>
        </w:tc>
      </w:tr>
      <w:tr>
        <w:trPr>
          <w:cantSplit/>
        </w:trPr>
        <w:tc>
          <w:tcPr>
            <w:tcW w:type="dxa" w:w="1682"/>
            <w:shd w:fill="FFFCF6" w:val="clear"/>
          </w:tcPr>
          <w:p>
            <w:pPr>
              <w:spacing w:after="40"/>
            </w:pPr>
            <w:r>
              <w:rPr>
                <w:rFonts w:ascii="Noto Sans Tamil" w:hAnsi="Noto Sans Tamil" w:cs="Noto Sans Tamil" w:eastAsia="Noto Sans Tamil"/>
                <w:b/>
                <w:i w:val="0"/>
                <w:color w:val="1D2033"/>
                <w:sz w:val="20"/>
                <w:szCs w:val="20"/>
                <w:bCs/>
                <w:lang w:val="en-GB" w:bidi="ta-IN"/>
              </w:rPr>
              <w:t>எதிர்காலம்</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வ், ப்</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செய்வேன்</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செய்வாள்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செய்வார்கள்</w:t>
            </w:r>
          </w:p>
        </w:tc>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செய்வோம்</w:t>
            </w:r>
          </w:p>
        </w:tc>
      </w:tr>
      <w:tr>
        <w:trPr>
          <w:cantSplit/>
        </w:trPr>
        <w:tc>
          <w:tcPr>
            <w:tcW w:type="dxa" w:w="1682"/>
            <w:shd w:fill="FFFCF6" w:val="clear"/>
          </w:tcPr>
          <w:p>
            <w:pPr>
              <w:spacing w:after="40"/>
            </w:pPr>
            <w:r>
              <w:rPr>
                <w:rFonts w:ascii="Noto Sans Tamil" w:hAnsi="Noto Sans Tamil" w:cs="Noto Sans Tamil" w:eastAsia="Noto Sans Tamil"/>
                <w:b w:val="0"/>
                <w:i w:val="0"/>
                <w:color w:val="1D2033"/>
                <w:sz w:val="20"/>
                <w:szCs w:val="20"/>
                <w:lang w:val="en-GB" w:bidi="ta-IN"/>
              </w:rPr>
              <w:t>சந்தி வரும் வினைச்சொல் (பார்): பார்த்தேன் · பார்க்கிறேன் · பார்ப்பேன்</w:t>
            </w:r>
          </w:p>
        </w:tc>
        <w:tc>
          <w:tcPr>
            <w:tcW w:type="dxa" w:w="1682"/>
          </w:tcPr>
          <w:p>
            <w:pPr>
              <w:spacing w:after="40"/>
            </w:pPr>
          </w:p>
        </w:tc>
        <w:tc>
          <w:tcPr>
            <w:tcW w:type="dxa" w:w="1682"/>
          </w:tcPr>
          <w:p>
            <w:pPr>
              <w:spacing w:after="40"/>
            </w:pPr>
          </w:p>
        </w:tc>
        <w:tc>
          <w:tcPr>
            <w:tcW w:type="dxa" w:w="1682"/>
          </w:tcPr>
          <w:p>
            <w:pPr>
              <w:spacing w:after="40"/>
            </w:pPr>
          </w:p>
        </w:tc>
        <w:tc>
          <w:tcPr>
            <w:tcW w:type="dxa" w:w="1682"/>
          </w:tcPr>
          <w:p>
            <w:pPr>
              <w:spacing w:after="40"/>
            </w:pPr>
          </w:p>
        </w:tc>
        <w:tc>
          <w:tcPr>
            <w:tcW w:type="dxa" w:w="1682"/>
          </w:tcPr>
          <w:p>
            <w:pPr>
              <w:spacing w:after="40"/>
            </w:pPr>
          </w:p>
        </w:tc>
      </w:tr>
    </w:tbl>
    <w:p>
      <w:pPr>
        <w:spacing w:after="120"/>
      </w:pP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3364"/>
        <w:gridCol w:w="3364"/>
        <w:gridCol w:w="3364"/>
      </w:tblGrid>
      <w:tr>
        <w:trPr>
          <w:cantSplit/>
        </w:trPr>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வல்லினம்</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மெல்லினம்</w:t>
            </w:r>
          </w:p>
        </w:tc>
        <w:tc>
          <w:tcPr>
            <w:tcW w:type="dxa" w:w="3364"/>
            <w:shd w:fill="1B2A4A" w:val="clear"/>
          </w:tcPr>
          <w:p>
            <w:pPr>
              <w:spacing w:after="40"/>
            </w:pPr>
            <w:r>
              <w:rPr>
                <w:rFonts w:ascii="Noto Sans Tamil" w:hAnsi="Noto Sans Tamil" w:cs="Noto Sans Tamil" w:eastAsia="Noto Sans Tamil"/>
                <w:b/>
                <w:i w:val="0"/>
                <w:color w:val="FFFFFF"/>
                <w:sz w:val="18"/>
                <w:szCs w:val="18"/>
                <w:bCs/>
                <w:lang w:val="en-GB" w:bidi="ta-IN"/>
              </w:rPr>
              <w:t>எடுத்துக்காட்டு</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க்</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ங்</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சங்கு, தங்கம்</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ச்</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ஞ்</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மஞ்சள், பஞ்சு</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ட்</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ண்</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வண்டு, மண்டபம் </w:t>
            </w:r>
            <w:r>
              <w:rPr>
                <w:rFonts w:ascii="Noto Sans Tamil" w:hAnsi="Noto Sans Tamil" w:cs="Noto Sans Tamil" w:eastAsia="Noto Sans Tamil"/>
                <w:b w:val="0"/>
                <w:i w:val="0"/>
                <w:color w:val="1D2033"/>
                <w:sz w:val="20"/>
                <w:szCs w:val="20"/>
                <w:lang w:val="en-GB" w:bidi="ta-IN"/>
              </w:rPr>
              <w:t>(டண்ணகரம்)</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த்</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ந்</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பந்து, வந்தது </w:t>
            </w:r>
            <w:r>
              <w:rPr>
                <w:rFonts w:ascii="Noto Sans Tamil" w:hAnsi="Noto Sans Tamil" w:cs="Noto Sans Tamil" w:eastAsia="Noto Sans Tamil"/>
                <w:b w:val="0"/>
                <w:i w:val="0"/>
                <w:color w:val="1D2033"/>
                <w:sz w:val="20"/>
                <w:szCs w:val="20"/>
                <w:lang w:val="en-GB" w:bidi="ta-IN"/>
              </w:rPr>
              <w:t>(தந்நகரம்)</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ப்</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ம்</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அம்பு, தம்பி</w:t>
            </w:r>
          </w:p>
        </w:tc>
      </w:tr>
      <w:tr>
        <w:trPr>
          <w:cantSplit/>
        </w:trPr>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ற்</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ன்</w:t>
            </w:r>
          </w:p>
        </w:tc>
        <w:tc>
          <w:tcPr>
            <w:tcW w:type="dxa" w:w="3364"/>
            <w:shd w:fill="FFFCF6" w:val="clear"/>
          </w:tcPr>
          <w:p>
            <w:pPr>
              <w:spacing w:after="40"/>
            </w:pPr>
            <w:r>
              <w:rPr>
                <w:rFonts w:ascii="Noto Sans Tamil" w:hAnsi="Noto Sans Tamil" w:cs="Noto Sans Tamil" w:eastAsia="Noto Sans Tamil"/>
                <w:b w:val="0"/>
                <w:i w:val="0"/>
                <w:color w:val="1D2033"/>
                <w:sz w:val="20"/>
                <w:szCs w:val="20"/>
                <w:lang w:val="en-GB" w:bidi="ta-IN"/>
              </w:rPr>
              <w:t xml:space="preserve">கன்று, நன்றி </w:t>
            </w:r>
            <w:r>
              <w:rPr>
                <w:rFonts w:ascii="Noto Sans Tamil" w:hAnsi="Noto Sans Tamil" w:cs="Noto Sans Tamil" w:eastAsia="Noto Sans Tamil"/>
                <w:b w:val="0"/>
                <w:i w:val="0"/>
                <w:color w:val="1D2033"/>
                <w:sz w:val="20"/>
                <w:szCs w:val="20"/>
                <w:lang w:val="en-GB" w:bidi="ta-IN"/>
              </w:rPr>
              <w:t>(றன்னகரம்)</w:t>
            </w:r>
          </w:p>
        </w:tc>
      </w:tr>
    </w:tbl>
    <w:p>
      <w:pPr>
        <w:spacing w:after="120"/>
      </w:pPr>
    </w:p>
    <w:p>
      <w:pPr>
        <w:keepNext/>
        <w:spacing w:before="320" w:after="120"/>
        <w:pBdr>
          <w:bottom w:val="single" w:sz="12" w:space="4" w:color="C4A35A"/>
        </w:pBdr>
      </w:pPr>
      <w:r>
        <w:rPr>
          <w:rFonts w:ascii="Noto Serif Tamil" w:hAnsi="Noto Serif Tamil" w:cs="Noto Serif Tamil" w:eastAsia="Noto Serif Tamil"/>
          <w:b/>
          <w:i w:val="0"/>
          <w:color w:val="7A1836"/>
          <w:sz w:val="36"/>
          <w:szCs w:val="36"/>
          <w:bCs/>
          <w:lang w:val="en-GB" w:bidi="ta-IN"/>
        </w:rPr>
        <w:t>அச்சிடக்கூடிய கண்காணிப்புத் தாள்கள்</w:t>
      </w:r>
      <w:r>
        <w:rPr>
          <w:rFonts w:ascii="Noto Sans Tamil" w:hAnsi="Noto Sans Tamil" w:cs="Noto Sans Tamil" w:eastAsia="Noto Sans Tamil"/>
          <w:b w:val="0"/>
          <w:i w:val="0"/>
          <w:color w:val="5A6178"/>
          <w:sz w:val="20"/>
          <w:szCs w:val="20"/>
          <w:lang w:val="en-GB" w:bidi="ta-IN"/>
        </w:rPr>
        <w:t xml:space="preserve">  </w:t>
      </w:r>
      <w:r>
        <w:rPr>
          <w:rFonts w:ascii="Noto Sans Tamil" w:hAnsi="Noto Sans Tamil" w:cs="Noto Sans Tamil" w:eastAsia="Noto Sans Tamil"/>
          <w:b w:val="0"/>
          <w:i/>
          <w:color w:val="5A6178"/>
          <w:sz w:val="20"/>
          <w:szCs w:val="20"/>
          <w:lang w:val="en-GB" w:bidi="ta-IN"/>
        </w:rPr>
        <w:t>Attendance, homework and progress</w:t>
      </w: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917"/>
        <w:gridCol w:w="917"/>
        <w:gridCol w:w="917"/>
        <w:gridCol w:w="917"/>
        <w:gridCol w:w="917"/>
        <w:gridCol w:w="917"/>
        <w:gridCol w:w="917"/>
        <w:gridCol w:w="917"/>
        <w:gridCol w:w="917"/>
        <w:gridCol w:w="917"/>
        <w:gridCol w:w="917"/>
      </w:tblGrid>
      <w:tr>
        <w:trPr>
          <w:cantSplit/>
        </w:trPr>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மாணவர் பெயர்</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வா1</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வா2</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வா3</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வா4</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வா5</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வா6</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வா7</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வா8</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வா9</w:t>
            </w:r>
          </w:p>
        </w:tc>
        <w:tc>
          <w:tcPr>
            <w:tcW w:type="dxa" w:w="917"/>
            <w:shd w:fill="1B2A4A" w:val="clear"/>
          </w:tcPr>
          <w:p>
            <w:pPr>
              <w:spacing w:after="40"/>
            </w:pPr>
            <w:r>
              <w:rPr>
                <w:rFonts w:ascii="Noto Sans Tamil" w:hAnsi="Noto Sans Tamil" w:cs="Noto Sans Tamil" w:eastAsia="Noto Sans Tamil"/>
                <w:b/>
                <w:i w:val="0"/>
                <w:color w:val="FFFFFF"/>
                <w:sz w:val="18"/>
                <w:szCs w:val="18"/>
                <w:bCs/>
                <w:lang w:val="en-GB" w:bidi="ta-IN"/>
              </w:rPr>
              <w:t>வா10</w:t>
            </w: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r>
        <w:trPr>
          <w:cantSplit/>
        </w:trPr>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c>
          <w:tcPr>
            <w:tcW w:type="dxa" w:w="917"/>
            <w:shd w:fill="FFFCF6" w:val="clear"/>
          </w:tcPr>
          <w:p>
            <w:pPr>
              <w:spacing w:after="40"/>
            </w:pPr>
          </w:p>
        </w:tc>
      </w:tr>
    </w:tbl>
    <w:p>
      <w:pPr>
        <w:spacing w:after="120"/>
      </w:pPr>
    </w:p>
    <w:tbl>
      <w:tblPr>
        <w:tblW w:type="auto" w:w="0"/>
        <w:tblLayout w:type="autofit"/>
        <w:tblLook w:firstColumn="1" w:firstRow="1" w:lastColumn="0" w:lastRow="0" w:noHBand="0" w:noVBand="1" w:val="04A0"/>
        <w:tblBorders>
          <w:top w:val="single" w:sz="4" w:color="D7CBB8"/>
          <w:left w:val="single" w:sz="4" w:color="D7CBB8"/>
          <w:bottom w:val="single" w:sz="4" w:color="D7CBB8"/>
          <w:right w:val="single" w:sz="4" w:color="D7CBB8"/>
          <w:insideH w:val="single" w:sz="4" w:color="D7CBB8"/>
          <w:insideV w:val="single" w:sz="4" w:color="D7CBB8"/>
        </w:tblBorders>
      </w:tblPr>
      <w:tblGrid>
        <w:gridCol w:w="1442"/>
        <w:gridCol w:w="1442"/>
        <w:gridCol w:w="1442"/>
        <w:gridCol w:w="1442"/>
        <w:gridCol w:w="1442"/>
        <w:gridCol w:w="1442"/>
        <w:gridCol w:w="1442"/>
      </w:tblGrid>
      <w:tr>
        <w:trPr>
          <w:cantSplit/>
        </w:trPr>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மாணவர்</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வாசிப்பு</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எழுத்து</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பேச்சு</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கருத்தறிதல்</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இலக்கணம்</w:t>
            </w:r>
          </w:p>
        </w:tc>
        <w:tc>
          <w:tcPr>
            <w:tcW w:type="dxa" w:w="1442"/>
            <w:shd w:fill="1B2A4A" w:val="clear"/>
          </w:tcPr>
          <w:p>
            <w:pPr>
              <w:spacing w:after="40"/>
            </w:pPr>
            <w:r>
              <w:rPr>
                <w:rFonts w:ascii="Noto Sans Tamil" w:hAnsi="Noto Sans Tamil" w:cs="Noto Sans Tamil" w:eastAsia="Noto Sans Tamil"/>
                <w:b/>
                <w:i w:val="0"/>
                <w:color w:val="FFFFFF"/>
                <w:sz w:val="18"/>
                <w:szCs w:val="18"/>
                <w:bCs/>
                <w:lang w:val="en-GB" w:bidi="ta-IN"/>
              </w:rPr>
              <w:t>ஆசிரியர் குறிப்பு</w:t>
            </w:r>
          </w:p>
        </w:tc>
      </w:tr>
      <w:tr>
        <w:trPr>
          <w:cantSplit/>
        </w:trPr>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r>
      <w:tr>
        <w:trPr>
          <w:cantSplit/>
        </w:trPr>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r>
      <w:tr>
        <w:trPr>
          <w:cantSplit/>
        </w:trPr>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r>
      <w:tr>
        <w:trPr>
          <w:cantSplit/>
        </w:trPr>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r>
      <w:tr>
        <w:trPr>
          <w:cantSplit/>
        </w:trPr>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c>
          <w:tcPr>
            <w:tcW w:type="dxa" w:w="1442"/>
            <w:shd w:fill="FFFCF6" w:val="clear"/>
          </w:tcPr>
          <w:p>
            <w:pPr>
              <w:spacing w:after="40"/>
            </w:pPr>
          </w:p>
        </w:tc>
      </w:tr>
    </w:tbl>
    <w:p>
      <w:pPr>
        <w:spacing w:after="120"/>
      </w:pPr>
    </w:p>
    <w:p>
      <w:pPr>
        <w:spacing w:after="160" w:before="360" w:line="276" w:lineRule="auto"/>
      </w:pPr>
      <w:r>
        <w:rPr>
          <w:rFonts w:ascii="Noto Serif Tamil" w:hAnsi="Noto Serif Tamil" w:cs="Noto Serif Tamil" w:eastAsia="Noto Serif Tamil"/>
          <w:b w:val="0"/>
          <w:i/>
          <w:color w:val="5A6178"/>
          <w:sz w:val="22"/>
          <w:szCs w:val="22"/>
          <w:lang w:val="en-GB" w:bidi="ta-IN"/>
        </w:rPr>
        <w:t>End of Class 3 study plan  ·  The London Tamil Sangam Tamil Language School</w:t>
      </w:r>
    </w:p>
    <w:p>
      <w:pPr>
        <w:spacing w:after="160" w:before="0" w:line="276" w:lineRule="auto"/>
      </w:pPr>
      <w:r>
        <w:rPr>
          <w:rFonts w:ascii="Noto Sans Tamil" w:hAnsi="Noto Sans Tamil" w:cs="Noto Sans Tamil" w:eastAsia="Noto Sans Tamil"/>
          <w:b w:val="0"/>
          <w:i w:val="0"/>
          <w:color w:val="5A6178"/>
          <w:sz w:val="20"/>
          <w:szCs w:val="20"/>
          <w:lang w:val="en-GB" w:bidi="ta-IN"/>
        </w:rPr>
        <w:t>This plan is based on the teacher handbook. Page numbers refer to the Class 3 textbook. Teachers should use their own craft to bring each lesson to life.</w:t>
      </w:r>
    </w:p>
    <w:sectPr w:rsidR="00FC693F" w:rsidRPr="0006063C" w:rsidSect="00034616">
      <w:headerReference w:type="first" r:id="rId9"/>
      <w:footerReference w:type="first" r:id="rId10"/>
      <w:headerReference w:type="default" r:id="rId11"/>
      <w:footerReference w:type="default" r:id="rId12"/>
      <w:pgSz w:w="11906" w:h="16838"/>
      <w:pgMar w:top="1247" w:right="907" w:bottom="1020" w:left="907" w:header="340"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Tamil" w:hAnsi="Noto Sans Tamil" w:cs="Noto Sans Tamil" w:eastAsia="Noto Sans Tamil"/>
        <w:b w:val="0"/>
        <w:i w:val="0"/>
        <w:color w:val="5A6178"/>
        <w:sz w:val="16"/>
        <w:szCs w:val="16"/>
        <w:lang w:val="en-GB" w:bidi="ta-IN"/>
      </w:rPr>
      <w:t>The London Tamil Sangam · Charity no. 1097724 · www.ltsuk.org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oto Sans Tamil" w:hAnsi="Noto Sans Tamil" w:cs="Noto Sans Tamil" w:eastAsia="Noto Sans Tamil"/>
        <w:b w:val="0"/>
        <w:i w:val="0"/>
        <w:color w:val="5A6178"/>
        <w:sz w:val="16"/>
        <w:szCs w:val="16"/>
        <w:lang w:val="en-GB" w:bidi="ta-IN"/>
      </w:rPr>
      <w:t xml:space="preserve">Charity 1097724  ·  369 High Street North, Manor Park, London E12 6PG  ·  </w:t>
    </w:r>
    <w:r>
      <w:rPr>
        <w:rFonts w:ascii="Noto Sans Tamil" w:hAnsi="Noto Sans Tamil" w:cs="Noto Sans Tamil" w:eastAsia="Noto Sans Tamil"/>
        <w:b w:val="0"/>
        <w:i w:val="0"/>
        <w:color w:val="5A6178"/>
        <w:sz w:val="18"/>
        <w:szCs w:val="18"/>
        <w:lang w:val="en-GB" w:bidi="ta-IN"/>
      </w:rPr>
      <w:fldChar w:fldCharType="begin"/>
      <w:instrText xml:space="preserve"> PAGE </w:instrText>
      <w:fldChar w:fldCharType="separate"/>
      <w:fldChar w:fldCharType="end"/>
    </w:r>
    <w:r>
      <w:rPr>
        <w:rFonts w:ascii="Noto Sans Tamil" w:hAnsi="Noto Sans Tamil" w:cs="Noto Sans Tamil" w:eastAsia="Noto Sans Tamil"/>
        <w:b w:val="0"/>
        <w:i w:val="0"/>
        <w:color w:val="5A6178"/>
        <w:sz w:val="16"/>
        <w:szCs w:val="16"/>
        <w:lang w:val="en-GB" w:bidi="ta-IN"/>
      </w:rPr>
      <w:t xml:space="preserve">  |  Tamil Language 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2" w:color="7A1836"/>
      </w:pBdr>
    </w:pPr>
    <w:r>
      <w:rPr>
        <w:rFonts w:ascii="Noto Serif Tamil" w:hAnsi="Noto Serif Tamil" w:cs="Noto Serif Tamil" w:eastAsia="Noto Serif Tamil"/>
        <w:b/>
        <w:i w:val="0"/>
        <w:color w:val="7A1836"/>
        <w:sz w:val="18"/>
        <w:szCs w:val="18"/>
        <w:bCs/>
        <w:lang w:val="en-GB" w:bidi="ta-IN"/>
      </w:rPr>
      <w:t>இலண்டன் தமிழ் சங்கம்  ·  The London Tamil Sangam</w:t>
    </w:r>
    <w:r>
      <w:rPr>
        <w:rFonts w:ascii="Noto Sans Tamil" w:hAnsi="Noto Sans Tamil" w:cs="Noto Sans Tamil" w:eastAsia="Noto Sans Tamil"/>
        <w:b w:val="0"/>
        <w:i w:val="0"/>
        <w:color w:val="1B2A4A"/>
        <w:sz w:val="18"/>
        <w:szCs w:val="18"/>
        <w:lang w:val="en-GB" w:bidi="ta-IN"/>
      </w:rPr>
      <w:t xml:space="preserve">    Class 3 Tamil Study Plan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cs="Noto Sans Tami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